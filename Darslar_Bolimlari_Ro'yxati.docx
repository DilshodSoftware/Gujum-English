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Darslar bo‘limlari qiyinlik ro‘yxati (ketma-ketlikda)</w:t>
      </w:r>
    </w:p>
    <w:p>
      <w:pPr>
        <w:jc w:val="center"/>
      </w:pPr>
      <w:r>
        <w:rPr>
          <w:i/>
          <w:color w:val="4A6A85"/>
          <w:sz w:val="20"/>
        </w:rPr>
        <w:t>758 ta bo‘lim • 0–10 shkalasi • 4.0 = oddiy dars darajasi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020"/>
        <w:gridCol w:w="6576"/>
      </w:tblGrid>
      <w:tr>
        <w:tc>
          <w:tcPr>
            <w:tcW w:type="dxa" w:w="907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Ball</w:t>
            </w:r>
          </w:p>
        </w:tc>
        <w:tc>
          <w:tcPr>
            <w:tcW w:type="dxa" w:w="1020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Dars</w:t>
            </w:r>
          </w:p>
        </w:tc>
        <w:tc>
          <w:tcPr>
            <w:tcW w:type="dxa" w:w="6576"/>
            <w:shd w:val="clear" w:color="auto" w:fill="2E7EA3"/>
          </w:tcPr>
          <w:p>
            <w:r/>
            <w:r>
              <w:rPr>
                <w:b/>
                <w:color w:val="FFFFFF"/>
                <w:sz w:val="16"/>
              </w:rPr>
              <w:t>Bo‘lim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2.0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Alifbo misollarida uchraydigan so‘zlar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2.0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Odamlar, hayvonlar, narsalar va joylar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Odamlar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Hayvonlar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Narsalar va joylar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2.0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Gaplarda ishlatiladigan so‘zlar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2.3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O‘zingizni tekshiring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2.0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Alifbo nima?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2.0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Katta va kichik harflar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2.0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Harf nomi va so‘zdagi tovush — bir xil emas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2.3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Harflarni bo‘lib mashq qilamiz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2.0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Ism va so‘zlarni harflab aytish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2.0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Katta harf qachon ishlatiladi?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2.3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Mashqlar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Unli va undosh degani nima?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Beshta asosiy unli harf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Qolgan harflar — undosh harflar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Y harfi: ba’zan unli, ba’zan undosh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Y undosh tovush bersa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Y unli tovush bersa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Harf va tovushni aralashtirmaymiz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Mashqlar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Harf nima? Tovush nima?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Bitta C harfi — ikki xil tovush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Boshqa harflar ham o‘zgarishi mumkin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Ikki harf birga bitta tovush berishi mumkin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Yozilgan harf talaffuz qilinmasligi mumkin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Nega audio tinglash kerak?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Mashqlar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Harf birikmasi nima?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Ko‘p uchraydigan harf birikmalari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SH birikmasi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CH birikmasi va istisnolar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PH, WH, CK va 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PH ko‘pincha F tovushini beradi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WH ko‘p so‘zda W ga yaqin o‘qiladi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CK K tovushiga yaqin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NG bitta burun tovushidek aytiladi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TH tovushini qanday aytamiz?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Jarangsiz TH: tomoq titramaydi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Jarangli TH: tomoq titraydi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Mashqlar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Silent letter nima?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So‘z oxiridagi E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MB oxirida B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GH yoki GHT birikmasi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So‘z boshidagi K va W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L harfi: could, would, should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Ayrim so‘zlarda N jim bo‘ladi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Ayrim chet tillardan kirgan so‘zlardagi T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9. Yozilishi va talaffuzi turlicha bo‘lishi mumkin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10. Mashqlar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Noun — ot nima?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Oddiy va atoqli otlar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Pronoun — olmosh nima?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Subject pronouns — ega olmoshlari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Otni mos olmoshga almashtiramiz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Olmosh gapda qayerda keladi?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Ko‘p uchraydigan xatolar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Noun va Pronounni ajrating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Ismni olmosh bilan almashtiring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To‘g‘ri olmoshni tanlang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Eng qisqa xulosa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Singular — birlik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Plural — ko‘plik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Son va ot bir-biriga mos bo‘lsin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S, SH, CH, X bilan tugagan otlar: -es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Undosh + Y: y → ies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Unli + Y: faqat -s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Ba’zi -f / -fe bilan tugagan otlar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Qoidaga bo‘ysunmaydigan ko‘pliklar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9. Ko‘plikda A / An ishlatilmaydi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10. Qoidalarni qisqa jadvalda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Birlikmi yoki ko‘plikmi?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Ko‘plik shaklini yozing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Xatoni tuzating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4 — To‘g‘ri variantni tanlang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Subject va pronoun nima?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Yetti asosiy ega olmoshi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Gapiruvchi va tinglovchi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I — men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You — sen, siz yoki sizlar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He, She va It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We va They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Ism yoki otni olmoshga almashtirish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Subject pronoun gapda qayerda turadi?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Ko‘p uchraydigan xatolar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To‘g‘ri olmoshni tanlang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Ismni olmoshga almashtiring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To‘g‘ri yoki noto‘g‘ri?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To be nima uchun kerak?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To be ning uch shakli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I bilan doimo AM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He, She va It bilan IS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You, We va They bilan ARE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Ism bilan to be ni tanlaymiz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To be bilan uch xil ma’lumot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Kim yoki nima ekanini aytamiz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Qandayligini aytamiz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Qayerda ekanini aytamiz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To‘liq va qisqa shakllar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9. To be oddiy harakat fe’li emas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10. Ko‘p uchraydigan xatolar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Am, Is yoki Are?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Xatolarni tuzating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2.3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Inkor gap nima?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Not qayerga qo‘yiladi?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Am / Is / Are bilan not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Qisqartma shakllar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So‘roq gap qanday tuziladi?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Barcha olmoshlar bilan savollar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Savolga qisqa javob berish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Darak, inkor va savolni taqqoslang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9. Ism bilan ham shu qoida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10. Ko‘p uchraydigan xatolar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Inkor shakliga o‘tkazing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Savol shakliga o‘tkazing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Qisqa javobni to‘ldiring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2.3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Article — artikl nima?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A / An qachon ishlatiladi?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Sanaladigan ot nima?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A va An farqi harfga emas, tovushga bog‘liq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A — undosh tovushdan oldin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An — unli tovushdan oldin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A/an ot birikmasining boshida turadi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A/an kasb va kimlik bilan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A/an qachon ishlatilmaydi?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Ko‘plikdagi ot bilan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Odatda sanalmaydigan ot bilan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Birinchi marta va keyin yana aytish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9. A va An ni tanlashning oddiy qadamlari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Ko‘p uchraydigan xatolar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A yoki An?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A/an qo‘ying yoki bo‘sh qoldiring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To‘g‘ri variantni tanlang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2.3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Avval oddiy so‘zlardan boshlaymiz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“The” nima?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A / An va The: eng sodda farq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Bir narsani ikkinchi marta aytganda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Vaziyatdan qaysi narsa ekani ma’lum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“The” sifat bilan ham keladi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The birlik, ko‘plik va sanalmaydigan ot bilan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Birlikdagi otni yolg‘iz qoldirmaymiz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9. Qachon “The” ishlatmaymiz?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Umuman, barcha narsalar haqida gapirsak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Aynan qaysi narsalar ekani ma’lum bo‘lsa, “The” ishlatamiz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10. Odam ismlari oldidan odatda “The” qo‘yilmaydi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11. “The” tarjimada yo‘qolib qolishi mumkin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12. Tanlash uchun uchta savol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A, An, The yoki bo‘sh joy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To‘g‘ri variantni tanlang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Xatoni topib to‘g‘rilang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Eng muhim xulosalar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2.3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To‘rtta ko‘rsatish so‘zi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This — yaqin va bitta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That — uzoq va bitta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These — yaqin va ko‘p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Those — uzoq va ko‘p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This is / That is, These are / Those are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Ot oldidan yoki o‘zi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So‘roq gaplar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9. Ko‘p uchraydigan xatolar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To‘g‘ri so‘zni tanlang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Is yoki Are?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O‘zbekchadan inglizchaga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Eng qisqa xulosa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2.3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Barcha possessive adjectives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My — mening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Your — sening / sizning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His va Her — uning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Its — uning (hayvon yoki narsa)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Our va Their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Egalik so‘zi ot oldidan keladi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A / An egalik so‘zi bilan ishlatilmaydi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9. Ko‘p uchraydigan xatolar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Mos so‘zni tanlang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Egaga mos possessive adjective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Xatoni to‘g‘rilang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Eng qisqa xulosa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2.3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Bitta odam yoki narsa egasi bo‘lsa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Apostrof qayerga qo‘yiladi?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Ko‘plikdagi egalar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Ko‘plik, ammo -s bilan tugamasa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’s va egalik qilinayotgan narsa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Possessive ’s va my / your / his...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’s har doim egalikni bildirmaydi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Ko‘p uchraydigan xatolar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’s yoki s’ qo‘ying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To‘g‘ri shaklni tanlang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Ma’noga mos shaklni tanlang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Eng qisqa xulosa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2.3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Have yoki Has?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He / She / It bilan Has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Ko‘plikdagi ega bilan Have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Inkor gap: Don’t have / Doesn’t have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Doesn’t dan keyin Have ishlatamiz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Savol: Do / Does ... have?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Qisqa javoblar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Uch shaklni taqqoslang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Have yoki Has?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Inkor shakliga o‘tkazing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Do yoki Does?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4 — Qisqa javob yozing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Eng qisqa xulosa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Barcha possessive pronouns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My va Mine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2.3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Your va Yours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His va Hers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Our / Ours va Their / Theirs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“Whose?” — “Kimniki?” deb so‘rash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Otni takrorlamaslik uchun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Possessive adjective va pronoun farqi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9. Apostrof qo‘shilmaydi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10. “Its” haqida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My yoki Mine?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Mos egalik olmoshini yozing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My yoki Mine kabi mos shaklni tanlang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Eng qisqa xulosa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2.3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Oddiy inglizcha gap qanday tuziladi?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Subject — ega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Verb — fe’l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Object — to‘ldiruvchi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Gapni ranglar bilan ajratamiz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Ingliz va o‘zbek tilidagi tartib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Object har doim ham bo‘lavermaydi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Subject va Object olmoshlari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9. Gap tuzishni qadam-baqadam mashq qilamiz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10. To be bilan hamma gap SVO bo‘lavermaydi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Subject, Verb va Objectni toping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So‘zlarni to‘g‘ri tartibga qo‘ying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19-dars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O‘zbekchadan inglizchaga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2.3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Present Simple nima?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Avval darak gapni tushunamiz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Fe’lning oddiy shakli nima?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I / You / We / They bilan fe’l o‘zgarmaydi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He / She / It bilan fe’lga -s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Fe’lga -es qo‘shiladigan holatlar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Undosh harf + Y: y → ies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Unli harf + Y: faqat -s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9. Have va Be — alohida shakllar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10. Present Simple qaysi paytda ishlatiladi?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Odat va takrorlanadigan ish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Umumiy haqiqat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11. He / She / It bilan fe’lni tekshirish yo‘li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12. Ko‘p uchraydigan xatolar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To‘g‘ri fe’lni tanlang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Qavsdagi fe’lni to‘g‘ri shaklda yozing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Xatolarni tuzating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4 — So‘zlardan gap tuzing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“U” haqida gapirganda nima o‘zgaradi?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He / She / It dan tashqari bitta ism ham shu qoida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Eng ko‘p ishlatiladigan qoida: fe’l + S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S, SH, CH, X bilan tugasa: -ES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Undosh harf + Y: Y → IES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Unli harf + Y: faqat S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Have va Be fe’llari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Bu qoida faqat darak gapga tegishli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9. Ko‘p uchraydigan xatolar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Fe’lning to‘g‘ri shaklini tanlang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Qavsdagi fe’lni to‘g‘ri yozing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Xatolarni tuzating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4 — So‘zlardan gap tuzing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Inkor gap nima?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Don’t va Doesn’t nimani bildiradi?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I / You / We / They bilan Don’t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He / She / It bilan Doesn’t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Doesn’t dan keyin fe’lga -s qo‘shmaymiz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To‘liq va qisqa shakllar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Darak va inkor shaklini taqqoslang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To Be bilan adashtirmang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9. Ko‘p uchraydigan xatolar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Don’t yoki Doesn’t?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Inkor shakliga o‘tkazing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Xatolarni tuzating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Do va Does kim bilan ishlatiladi?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Do / Does nimaga yordam beradi?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Yordamchi DO bilan asosiy DO ni farqlaymiz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Does bilan fe’lning shakli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Do / Does be fe’li bilan ishlamaydi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Juda qisqa eslab qolish jadvali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Do yoki Does?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Yordamchi so‘zni tanlang va fe’lni tekshiring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Ha yoki yo‘q deb javob beriladigan savol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Do kimlar bilan ishlatiladi?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Does kim bilan ishlatiladi?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Does dan keyin fe’lga -s qo‘shmaymiz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Ism bilan savol tuzish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Savol tuzish tartibini eslab qoling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What, Where, When bilan savollar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Oddiy fe’l va To Be savollarini farqlaymiz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9. Ko‘p uchraydigan xatolar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Do yoki Does ni tanlang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So‘zlarni savol tartibiga qo‘ying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Do bilan berilgan savolga javob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Does bilan berilgan savolga javob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Savoldagi you javobda I ga o‘zgaradi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Ism yoki boshqa ega bilan qisqa javob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Qisqa javob va to‘liq javob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To Be savollarining qisqa javobi boshqacha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Ko‘p uchraydigan xatolar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Qisqa javobni to‘ldiring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To‘g‘ri javobni tanlang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Adverb of frequency nima?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Tez-tezlik ravishlari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Oddiy fe’l bilan: ravish fe’ldan oldin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To Be bilan: ravish am/is/are dan keyin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Har kuni / haftada bir marta kabi iboralar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Ravish joyida ko‘p uchraydigan xatolar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Ma’nosiga mos ravishni tanlang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Ravishni to‘g‘ri joyga qo‘ying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O‘zbekchadan inglizchaga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Hozir davom etayotgan ish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Asosiy formula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Am / Is / Are ni egaga moslaymiz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Ko‘p fe’llarga -ing qo‘shamiz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Oxiridagi E tushib qoladi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Qisqa bir bo‘g‘inli ayrim fe’llarda oxirgi harf ikkilanadi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Hozirgi paytni bildiradigan so‘zlar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To Be ni tashlab ketmang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Am, Is yoki Are?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Fe’lga -ing qo‘shing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Gapni to‘ldiring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Odat va hozirgi harakat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Present Simple ni eslaymiz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Present Continuous ni eslaymiz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Bir xil fe’l bilan taqqoslaymiz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Vaqt bildiradigan so‘zlar yordam beradi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Gap tuzilishidagi farq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Ba’zi fe’llar odatda Present Simple da ishlatiladi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Ko‘p uchraydigan xatolar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Present Simple yoki Present Continuous?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Qavsdagi fe’lni to‘g‘ri shaklda yozing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Xatoni to‘g‘rilang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Olti savol so‘zi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Question word nima qiladi?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Savol tuzishning ikki asosiy qolipi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Bu bo‘limdagi keyingi darslar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Savol so‘zini ma’nosi bilan moslang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Bo‘sh joyga mos savol so‘zini qo‘ying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What — “Nima?”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What is ...? — To Be bilan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What do you ...? — Harakat haqida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What bilan ko‘p ishlatiladigan savollar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What savoliga javob qanday bo‘ladi?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Ko‘p uchraydigan xatolar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What bilan savolni to‘ldiring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So‘zlarni to‘g‘ri tartiblang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Where + To Be — qayerdaligini so‘rash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At, In, On bilan joy aytish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Where + Do / Does — harakat qayerda?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Where do you go? — Qayerga borasiz?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Where savoliga qanday javob beramiz?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Ko‘p uchraydigan xatolar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Where bilan savolni to‘ldiring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Do yoki Does ni qo‘ying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Who is ...? — “U kim?”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Who do you ...? — Kimni?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Who gapning egasi bo‘lsa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Who savoliga javob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Who va What farqi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Ko‘p uchraydigan xatolar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Mos savol tuzing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Do/Does yoki yordamchi kerak emasmi?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When + To Be — voqea qachon?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When + Do / Does — harakat qachon?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When savoliga vaqt bilan javob beramiz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When va Where farqi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Ko‘p uchraydigan xatolar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Do yoki Does?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Savol so‘zini tanlang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Why — “Nega?”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To Be bilan Why savoli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Do / Does bilan Why savoli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Because — “chunki”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What va Why farqi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Ko‘p uchraydigan xatolar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To Be yoki Do / Does?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Savolga Because bilan javob bering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How are you? — Ahvol so‘rash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How + To Be — holat yoki sifat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How do you ...? — Ish qanday bajariladi?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How va What farqi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How keyingi darslarda boshqa so‘zlar bilan keladi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Ko‘p uchraydigan xatolar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Do, Does yoki To Be?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Savolga mos javobni tanlang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How old? — Necha yosh?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Yoshga javob berish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How long? — Qancha vaqt?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How long? — Qanchalik uzun?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When va How long farqi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How old yoki How long?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To Be, Do yoki Does?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Countable va Uncountable — sanaladigan va sanalmaydigan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Countable — donalab sanash mumkin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Uncountable — odatda donalab sanalmaydi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How Many? — Nechta?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How Much? — Qancha?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How Much? — Narxni so‘rash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Many va Much ni taqqoslang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Do / Does bilan savol qolipi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Ko‘p uchraydigan xatolar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Many yoki Much?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Do yoki Does?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Savol so‘zini tanlang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There is — bitta narsa bor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There are — bir nechta narsa bor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Sanalmaydigan ot bilan There is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Inkor: There isn’t / There aren’t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Savol: Is there? / Are there?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Qisqa javoblar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There is va It is farqi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Ko‘p uchraydigan xatolar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Is yoki Are?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Darak gapni savolga aylantiring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Can — qila olaman / oladi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Can barcha egalar bilan bir xil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Can dan keyin fe’lning oddiy shakli keladi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Can’t — qila olmayman / olmaydi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Can yoki Can’t?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Ko‘p uchraydigan xatolar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Can yoki Can’t?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39-dars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Gapni Can bilan to‘ldiring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Can bilan savol tuzish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Qobiliyat haqida so‘rash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Qisqa javoblar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Can you...? — Iltimos qilish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Can I...? — Ruxsat so‘rash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Iltimos yoki ruxsatga javob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Can dan keyin fe’l oddiy shaklda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Savolni to‘g‘ri tuzing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Can yoki Can’t bilan javob bering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Buyruqning oddiy shakli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Iltimosni muloyim qilish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Sinfxonada ko‘p ishlatiladigan ko‘rsatmalar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Inkor buyruq: Don’t + fe’l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Buyruq, savol va darak gap farqi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Qadam-baqadam tuzamiz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Ko‘p uchraydigan xatolar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Fe’ldan buyruq tuzing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Buyruqni tarjima qiling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Gapda qayerda ekanini qanday aytamiz?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Eng ko‘p ishlatiladigan joy predloglari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In — ichida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On va Under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Next to, Behind, In front of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Between va Near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Where bilan savol beramiz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Ko‘p uchraydigan xatolar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Mos predlogni tanlang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O‘zbekchadan inglizchaga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2.8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AT — aniq soat va ayrim vaqtlar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ON — kun va sana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IN — oy, yil, fasl va kunning katta qismlari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Uchalasini taqqoslang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This / Next / Every bilan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Ko‘p uchraydigan xatolar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At, On yoki In?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To‘g‘ri variantni tanlang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Countable — sanaladigan otlar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Birlikdagi sanaladigan otga aniqlovchi kerak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Uncountable — sanalmaydigan otlar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Miqdorni o‘lchov bilan sanash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Ba’zi otlar vaziyatga qarab farqlanishi mumkin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Countable va Uncountable farqini tekshirish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Ko‘p uchraydigan xatolar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Countable yoki Uncountable?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To‘g‘ri shaklni tanlang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Some — darak gaplarda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Some bilan qaysi otlar keladi?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Any — inkor gaplarda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Any — ko‘p savollarda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Some va Any ni yonma-yon taqqoslang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Taklif va iltimosda Some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Ko‘p uchraydigan xatolar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Some yoki Any?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Xatoni tuzating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Many — sanaladigan ko‘plik bilan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Much — sanalmaydigan ot bilan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A Lot Of — ikkalasi bilan ishlaydi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Darak, inkor va savolda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Many va Much ni adashtirmang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Qoliplar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Many, Much yoki A Lot Of?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Xatoni tuzating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Subject va Object farqi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Yetti Object Pronoun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Object pronoun fe’ldan keyin keladi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Object pronoun predlogdan keyin ham keladi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Ismni Object Pronoun bilan almashtiramiz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Her: Object Pronoun yoki Possessive Adjective?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Ko‘p uchraydigan xatolar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Mos Object Pronounni tanlang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Ismni olmosh bilan almashtiring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Sifat nima haqida ma’lumot beradi?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Qarama-qarshi ma’noli sifatlar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Ranglar va ko‘rinish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Sifat otning oldida keladi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Sifat am/is/are dan keyin keladi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Sifat ko‘plikda o‘zgarmaydi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Sifatlar bilan gapni kengaytiramiz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Sifatning ma’nosini yozing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So‘zlarni to‘g‘ri tartiblang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To‘g‘ri variantni tanlang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Was yoki Were?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Was/Were bilan kimligini, holatini yoki joyini aytamiz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Kim yoki nima edi?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Qanday edi?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Qayerda edi?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O‘tgan vaqtni bildiradigan iboralar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Inkor: Was Not / Were Not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Savol: Was/Were gap boshiga chiqadi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Qisqa javoblar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Was/Were bilan Did ishlatmaymiz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Was yoki Were?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Inkor shakliga o‘tkazing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49-dars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Savol shakliga o‘tkazing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Regular verb — muntazam fe’l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Ko‘p fe’llarga -ed qo‘shamiz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Fe’l oxiri E bilan tugasa: faqat -d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Undosh + Y: Y → IED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Unli + Y: faqat -ed qo‘shiladi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Qisqa fe’l oxiridagi undosh ikki marta yozilishi mumkin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Kechagi yoki tugagan vaqt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-ED qanday aytiladi?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9. Darak gap qolipi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Fe’lni Past Simple ga o‘tkazing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Qavsdagi fe’lni to‘g‘ri yozing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Xatoni tuzating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Irregular verb nima?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Ko‘p ishlatiladigan irregular verbs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Barcha egalar bilan o‘tgan shakl bir xil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Irregular fe’llar bilan darak gaplar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O‘tgan zamon va vaqt iboralari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Past of Be alohida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Past Simple darak gap qolipi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Past shaklini toping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Qavsdagi fe’lni Past Simple ga o‘tkazing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To‘g‘ri fe’lni tanlang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Did not / Didn’t nima?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Did barcha egalar bilan bir xil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Didn’t dan keyin fe’l oddiy shaklga qaytadi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Did not va Didn’t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Past of To Be bilan aralashtirmang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O‘tgan zamon ko‘rsatkichlari bilan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Ko‘p uchraydigan xatolar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Didn’t qo‘ying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Inkor shakliga o‘tkazing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Do — “qilmoq” fe’li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Did — yordamchi fe’l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Bitta gapda ikkita “do” kelishi mumkin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Did barcha egalar bilan bir xil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Did yordamchi bo‘lsa, asosiy fe’l oddiy shaklda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Was/Were yoki Did?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Did yordamchimi yoki asosiy fe’lmi?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To‘g‘ri fe’lni tanlang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Ha yoki yo‘q bilan javob beriladigan savol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Savolda fe’lning oddiy shakli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Wh-question: What, Where, When bilan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Past of To Be savollari boshqacha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Savol belgisi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Darak gapni savolga aylantiring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Did yoki Was/Were?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Did bilan savolga qisqa javob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Javobda subject pronounni tanlang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Qisqa va to‘liq javob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Wh-question ga Yes/No bilan javob bermaymiz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Was / Were savollarining qisqa javobi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Qisqa javobni to‘ldiring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Qisqa javobni tanlang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Going to nimani bildiradi?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Asosiy formula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Am / Is / Are ni egaga moslash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Vaqtni bildiradigan iboralar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Going to dan keyin fe’l o‘zgarmaydi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Inkor shakli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Savol shakli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Darak, inkor va savol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Ko‘p uchraydigan xatolar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Am, Is yoki Are?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So‘zlarni tartibga soling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Will bilan darak gap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Will barcha egalar bilan bir xil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Will dan keyin oddiy fe’l keladi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Will qachon ishlatiladi?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Taxmin yoki fikr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Hozir qabul qilingan qaror yoki va’da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Qisqa shakllar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Inkor va savol shakllari bilan tanishuv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O‘tgan zamon va kelajakni farqlang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Will + fe’l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Xatolarni tuzating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Going to — oldindan qilingan reja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Will — hozir qabul qilingan qaror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Will — va’da yoki fikrga asoslangan taxmin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Ko‘rinib turgan dalilga asoslangan taxmin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Qoliplarni yonma-yon ko‘ramiz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Bir xil vaziyatni ikki xil aytib ko‘ring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Ko‘p uchraydigan xatolar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Vaziyatga mosini tanlang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58-dars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Going to yoki Will qolipini yozing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Qiyoslashda Than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Qisqa sifatlarga -er qo‘shamiz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Sifat oxiri E bilan tugasa: faqat R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Undosh + Y: Y → IER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Qisqa unli + bitta undosh: oxirgi harf ikkilanadi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Uzun sifatlar bilan More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Muhim istisnolar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Bitta sifatga bitta qiyoslash usuli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Qiyosiy shaklni yozing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59-dars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Than bilan gapni to‘ldiring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Superlative qachon ishlatiladi?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Qisqa sifatlar: -est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Sifat E bilan tugasa: -st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Undosh + Y: Y → IEST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Oxirgi undoshni ikki marta yozish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Uzun sifatlar: The Most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Noto‘g‘ri shaklli sifatlar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Superlative bilan The ni unutmang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Superlative shaklni yozing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60-dars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To‘g‘ri variantni tanlang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Sifat otning oldidan keladi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A / An sifatdan oldin keladi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The, My, This ham sifatdan oldin turadi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Sifat To Be dan keyin keladi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Sifat birlik va ko‘plikda o‘zgarmaydi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Ikki sifat bilan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So‘zlarni to‘g‘ri tartiblang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61-dars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A yoki An ni tanlang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And — va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But — lekin, ammo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Or — yoki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Bir gapni ikki fikrga ulaymiz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Qaysi bog‘lovchini tanlaymiz?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And, But yoki Or?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62-dars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Ikki gapni bitta gapga birlashtiring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Because — chunki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So — shuning uchun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Bir vaziyatni ikki xil usulda aytamiz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Because va So ni birga ishlatish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Vergul haqida sodda eslatma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Ko‘p uchraydigan xatolar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Because yoki So?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63-dars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Ikki gapni birlashtiring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3.8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Would Like + ot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Would Like + to + fe’l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Would like barcha egalar bilan bir xil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Qisqa shakl: I’d like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Would you like...? — Taklif qilish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Taklifga javob berish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Want va Would Like farqi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Ko‘p uchraydigan xatolar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Ot yoki to + fe’l?</w:t>
            </w:r>
          </w:p>
        </w:tc>
      </w:tr>
      <w:tr>
        <w:tc>
          <w:tcPr>
            <w:tcW w:type="dxa" w:w="907"/>
            <w:shd w:val="clear" w:color="auto" w:fill="EF6C00"/>
          </w:tcPr>
          <w:p>
            <w:r/>
            <w:r>
              <w:rPr>
                <w:sz w:val="16"/>
              </w:rPr>
              <w:t>5.3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64-dars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Muloyim gap tuzing</w:t>
            </w:r>
          </w:p>
        </w:tc>
      </w:tr>
      <w:tr>
        <w:tc>
          <w:tcPr>
            <w:tcW w:type="dxa" w:w="907"/>
            <w:shd w:val="clear" w:color="auto" w:fill="2E7EA3"/>
          </w:tcPr>
          <w:p>
            <w:r/>
            <w:r>
              <w:rPr>
                <w:sz w:val="16"/>
              </w:rPr>
              <w:t>4.8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6.0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Vaqtni aniqlash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6.0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Present Simple — odatlar va umumiy haqiqatlar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6.0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Present Simple inkor va savol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6.0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Present Continuous — hozir davom etayotgan ish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6.0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Present Simple va Present Continuous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6.0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Past of To Be — Was / Were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6.0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Past Simple — o‘tgan zamondagi harakat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6.0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Muntazam fe’l: -ed qo‘shiladi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6.0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Irregular fe’l: shakli o‘zgaradi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6.0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Past Simple inkor va savol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6.0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7. Future — kelajak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6.0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Going to — oldindan qilingan reja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6.0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Will — tezda qilingan qaror, va’da yoki taxmin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6.0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8. Qaysi zamonni tanlashni tekshiring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6.0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9. Zamonlar bo‘yicha mini-jadval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6.3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Zamonni aniqlang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6.3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65-dars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To‘g‘ri shaklni tanlang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6.8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Mashqlarni qanday bajarish kerak?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6.5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1-qism. Boshlang‘ich bilimlar: harf, ot, olmosh, gap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6.5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2-qism. There is/are, demonstratives va joy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6.5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3-qism. Artikllar, egalik va miqdor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6.5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4-qism. To Be — hozirgi va o‘tgan zamon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6.5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5-qism. Present Simple — darak, inkor, savol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6.5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6-qism. Present Continuous — ayni hozir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6.5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7-qism. Past Simple — o‘tgan zamon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6.5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8-qism. Kelajak: Going to va Will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6.5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9-qism. Question Words — savol so‘zlari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6.5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10-qism. Can, Imperatives va predloglar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6.5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11-qism. Sifatlar, bog‘lovchilar va xohish</w:t>
            </w:r>
          </w:p>
        </w:tc>
      </w:tr>
      <w:tr>
        <w:tc>
          <w:tcPr>
            <w:tcW w:type="dxa" w:w="907"/>
            <w:shd w:val="clear" w:color="auto" w:fill="C62828"/>
          </w:tcPr>
          <w:p>
            <w:r/>
            <w:r>
              <w:rPr>
                <w:sz w:val="16"/>
              </w:rPr>
              <w:t>6.5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66-dars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Javoblar kaliti</w:t>
            </w:r>
          </w:p>
        </w:tc>
      </w:tr>
      <w:tr>
        <w:tc>
          <w:tcPr>
            <w:tcW w:type="dxa" w:w="907"/>
            <w:shd w:val="clear" w:color="auto" w:fill="2E7D32"/>
          </w:tcPr>
          <w:p>
            <w:r/>
            <w:r>
              <w:rPr>
                <w:sz w:val="16"/>
              </w:rPr>
              <w:t>1.8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Dars lug‘ati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1. 0 dan 10 gacha — poydevor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2. 11 dan 20 gacha — maxsus so‘zlar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3. O‘nliklar: 20, 30... 100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4. 21 dan 99 gacha — bitta qoida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5. Telefon raqam va 100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6. Sonlar bilan uchta tayyor savol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1 — So‘z bilan yozing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2 — Raqam bilan yozing</w:t>
            </w:r>
          </w:p>
        </w:tc>
      </w:tr>
      <w:tr>
        <w:tc>
          <w:tcPr>
            <w:tcW w:type="dxa" w:w="907"/>
            <w:shd w:val="clear" w:color="auto" w:fill="F9A825"/>
          </w:tcPr>
          <w:p>
            <w:r/>
            <w:r>
              <w:rPr>
                <w:sz w:val="16"/>
              </w:rPr>
              <w:t>3.3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67-dars</w:t>
            </w:r>
          </w:p>
        </w:tc>
        <w:tc>
          <w:tcPr>
            <w:tcW w:type="dxa" w:w="6576"/>
          </w:tcPr>
          <w:p>
            <w:r/>
            <w:r>
              <w:rPr>
                <w:sz w:val="16"/>
              </w:rPr>
              <w:t>Mashq 3 — To‘g‘ri variantni tanlang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