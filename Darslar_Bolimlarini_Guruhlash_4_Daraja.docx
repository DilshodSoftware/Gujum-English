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Darslar bo‘limlarini guruhlash — 3-daraja shkalasi</w:t>
      </w:r>
    </w:p>
    <w:p>
      <w:pPr>
        <w:jc w:val="center"/>
      </w:pPr>
      <w:r>
        <w:rPr>
          <w:i/>
          <w:color w:val="4A6A85"/>
          <w:sz w:val="20"/>
        </w:rPr>
        <w:t>66 ta dars • 745 ta bo‘lim (hammasi ishlatilgan) • 97 ta to‘plam • ketma-ketlik saqlangan • nishat: o‘rtacha 3.0</w:t>
      </w:r>
    </w:p>
    <w:p>
      <w:pPr>
        <w:pStyle w:val="Heading1"/>
      </w:pPr>
      <w:r>
        <w:t>1. Usul va shartlar</w:t>
      </w:r>
    </w:p>
    <w:p>
      <w:r>
        <w:t>Bo‘limlar o‘z tartibida saqlanadi: darslar 1→67 ketma-ket, dars ichida bo‘limlar o‘quv tartibida. To‘plamlar — shu ketma-ketlikdagi uzluksiz bloklar. Bitta darsning bo‘limi keyingi darsga o‘tib ketsa ham zarari yo‘q: to‘plam darslararo bo‘lishi mumkin, lekin tartib buzilmaydi.</w:t>
      </w:r>
    </w:p>
    <w:p>
      <w:r>
        <w:t>Barcha 745 ta bo‘lim 97 ta to‘plamga kiritilgan — hech biri tashlab qoldirilmagan. To‘plam hajmasi 3–12 ta bo‘lim bilan cheklangan.</w:t>
      </w:r>
    </w:p>
    <w:p>
      <w:r>
        <w:t>Taqsimot dinamik dasturlash bilan topilgan: birinchi bosqichda 3.0±0.5 ga tushadigan to‘plamlar soni maksimal qilinadi, ikkinchi bosqichda qolgan to‘plamlarda o‘rtacha 3.0 ga yaqinlashtiriladi.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2E7EA3"/>
          </w:tcPr>
          <w:p>
            <w:r/>
            <w:r>
              <w:rPr>
                <w:b/>
                <w:color w:val="FFFFFF"/>
                <w:sz w:val="17"/>
              </w:rPr>
              <w:t>Shkala</w:t>
            </w:r>
          </w:p>
        </w:tc>
        <w:tc>
          <w:tcPr>
            <w:tcW w:type="dxa" w:w="7370"/>
            <w:shd w:val="clear" w:color="auto" w:fill="2E7EA3"/>
          </w:tcPr>
          <w:p>
            <w:r/>
            <w:r>
              <w:rPr>
                <w:b/>
                <w:color w:val="FFFFFF"/>
                <w:sz w:val="17"/>
              </w:rPr>
              <w:t>Tushunishi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Butunlay oson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Oson — bir marta takrorlash yetarli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Oson — oz takrorlash kerak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MAQSAD — o‘rtacha qiyinlik darajasi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O‘rta-qiyin — muntazam takrorlash kerak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O‘rta-qiyin — ko‘p takrorlash kerak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Qiyin — ko‘p takrorlash va qayta o‘qish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Qiyin — e’tiborli mashq kerak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Juda qiyin — qiyin eslab qoladi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Juda qiyin — qo‘shimcha tushuntirish kerak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Eng qiyin — mutaxassis yondashuv kerak</w:t>
            </w:r>
          </w:p>
        </w:tc>
      </w:tr>
    </w:tbl>
    <w:p>
      <w:r>
        <w:br w:type="page"/>
      </w:r>
    </w:p>
    <w:p>
      <w:pPr>
        <w:pStyle w:val="Heading1"/>
      </w:pPr>
      <w:r>
        <w:t>2. Umumiy natija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2E7EA3"/>
          </w:tcPr>
          <w:p>
            <w:r/>
            <w:r>
              <w:rPr>
                <w:b/>
                <w:color w:val="FFFFFF"/>
                <w:sz w:val="17"/>
              </w:rPr>
              <w:t>Ko‘rsatkich</w:t>
            </w:r>
          </w:p>
        </w:tc>
        <w:tc>
          <w:tcPr>
            <w:tcW w:type="dxa" w:w="3402"/>
            <w:shd w:val="clear" w:color="auto" w:fill="2E7EA3"/>
          </w:tcPr>
          <w:p>
            <w:r/>
            <w:r>
              <w:rPr>
                <w:b/>
                <w:color w:val="FFFFFF"/>
                <w:sz w:val="17"/>
              </w:rPr>
              <w:t>Qiymat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7"/>
              </w:rPr>
              <w:t>Darslar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66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7"/>
              </w:rPr>
              <w:t>Bo‘limlar (jami)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745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7"/>
              </w:rPr>
              <w:t>To‘plamlarga kiritilgan bo‘limlar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745 / 745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7"/>
              </w:rPr>
              <w:t>To‘plamlar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97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7"/>
              </w:rPr>
              <w:t>3.0±0.5 ga yetgan to‘plamlar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54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7"/>
              </w:rPr>
              <w:t>3.0±1.0 ga yaqin to‘plamlar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55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7"/>
              </w:rPr>
              <w:t>3.0 dan past to‘plamlar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43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7"/>
              </w:rPr>
              <w:t>3.0 dan yuqori to‘plamlar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7"/>
              </w:rPr>
              <w:t>To‘plamdagi o‘rtacha bo‘limlar soni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7.7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7"/>
              </w:rPr>
              <w:t>To‘plam o‘lchamlari (min / maks)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3 / 12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7"/>
              </w:rPr>
              <w:t>To‘plamlar o‘rtachasi (barcha)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2.22</w:t>
            </w:r>
          </w:p>
        </w:tc>
      </w:tr>
    </w:tbl>
    <w:p/>
    <w:p>
      <w:pPr>
        <w:pStyle w:val="Heading2"/>
      </w:pPr>
      <w:r>
        <w:t>2.1. To‘plamlar o‘rtachasi taqsimoti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2E7EA3"/>
          </w:tcPr>
          <w:p>
            <w:r/>
            <w:r>
              <w:rPr>
                <w:b/>
                <w:color w:val="FFFFFF"/>
                <w:sz w:val="17"/>
              </w:rPr>
              <w:t>O‘rtacha ball</w:t>
            </w:r>
          </w:p>
        </w:tc>
        <w:tc>
          <w:tcPr>
            <w:tcW w:type="dxa" w:w="2835"/>
            <w:shd w:val="clear" w:color="auto" w:fill="2E7EA3"/>
          </w:tcPr>
          <w:p>
            <w:r/>
            <w:r>
              <w:rPr>
                <w:b/>
                <w:color w:val="FFFFFF"/>
                <w:sz w:val="17"/>
              </w:rPr>
              <w:t>To‘plamlar</w:t>
            </w:r>
          </w:p>
        </w:tc>
        <w:tc>
          <w:tcPr>
            <w:tcW w:type="dxa" w:w="1701"/>
            <w:shd w:val="clear" w:color="auto" w:fill="2E7EA3"/>
          </w:tcPr>
          <w:p>
            <w:r/>
            <w:r>
              <w:rPr>
                <w:b/>
                <w:color w:val="FFFFFF"/>
                <w:sz w:val="17"/>
              </w:rPr>
              <w:t>Foiz</w:t>
            </w:r>
          </w:p>
        </w:tc>
      </w:tr>
      <w:tr>
        <w:tc>
          <w:tcPr>
            <w:tcW w:type="dxa" w:w="2835"/>
            <w:shd w:val="clear" w:color="auto" w:fill="2E7D32"/>
          </w:tcPr>
          <w:p>
            <w:r/>
            <w:r>
              <w:rPr>
                <w:sz w:val="17"/>
              </w:rPr>
              <w:t>1.3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2%</w:t>
            </w:r>
          </w:p>
        </w:tc>
      </w:tr>
      <w:tr>
        <w:tc>
          <w:tcPr>
            <w:tcW w:type="dxa" w:w="2835"/>
            <w:shd w:val="clear" w:color="auto" w:fill="2E7D32"/>
          </w:tcPr>
          <w:p>
            <w:r/>
            <w:r>
              <w:rPr>
                <w:sz w:val="17"/>
              </w:rPr>
              <w:t>1.4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2%</w:t>
            </w:r>
          </w:p>
        </w:tc>
      </w:tr>
      <w:tr>
        <w:tc>
          <w:tcPr>
            <w:tcW w:type="dxa" w:w="2835"/>
            <w:shd w:val="clear" w:color="auto" w:fill="8BC34A"/>
          </w:tcPr>
          <w:p>
            <w:r/>
            <w:r>
              <w:rPr>
                <w:sz w:val="17"/>
              </w:rPr>
              <w:t>1.5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3%</w:t>
            </w:r>
          </w:p>
        </w:tc>
      </w:tr>
      <w:tr>
        <w:tc>
          <w:tcPr>
            <w:tcW w:type="dxa" w:w="2835"/>
            <w:shd w:val="clear" w:color="auto" w:fill="8BC34A"/>
          </w:tcPr>
          <w:p>
            <w:r/>
            <w:r>
              <w:rPr>
                <w:sz w:val="17"/>
              </w:rPr>
              <w:t>1.6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9%</w:t>
            </w:r>
          </w:p>
        </w:tc>
      </w:tr>
      <w:tr>
        <w:tc>
          <w:tcPr>
            <w:tcW w:type="dxa" w:w="2835"/>
            <w:shd w:val="clear" w:color="auto" w:fill="8BC34A"/>
          </w:tcPr>
          <w:p>
            <w:r/>
            <w:r>
              <w:rPr>
                <w:sz w:val="17"/>
              </w:rPr>
              <w:t>1.7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13%</w:t>
            </w:r>
          </w:p>
        </w:tc>
      </w:tr>
      <w:tr>
        <w:tc>
          <w:tcPr>
            <w:tcW w:type="dxa" w:w="2835"/>
            <w:shd w:val="clear" w:color="auto" w:fill="8BC34A"/>
          </w:tcPr>
          <w:p>
            <w:r/>
            <w:r>
              <w:rPr>
                <w:sz w:val="17"/>
              </w:rPr>
              <w:t>1.8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6%</w:t>
            </w:r>
          </w:p>
        </w:tc>
      </w:tr>
      <w:tr>
        <w:tc>
          <w:tcPr>
            <w:tcW w:type="dxa" w:w="2835"/>
            <w:shd w:val="clear" w:color="auto" w:fill="8BC34A"/>
          </w:tcPr>
          <w:p>
            <w:r/>
            <w:r>
              <w:rPr>
                <w:sz w:val="17"/>
              </w:rPr>
              <w:t>1.9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6%</w:t>
            </w:r>
          </w:p>
        </w:tc>
      </w:tr>
      <w:tr>
        <w:tc>
          <w:tcPr>
            <w:tcW w:type="dxa" w:w="2835"/>
            <w:shd w:val="clear" w:color="auto" w:fill="8BC34A"/>
          </w:tcPr>
          <w:p>
            <w:r/>
            <w:r>
              <w:rPr>
                <w:sz w:val="17"/>
              </w:rPr>
              <w:t>2.0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1%</w:t>
            </w:r>
          </w:p>
        </w:tc>
      </w:tr>
      <w:tr>
        <w:tc>
          <w:tcPr>
            <w:tcW w:type="dxa" w:w="2835"/>
            <w:shd w:val="clear" w:color="auto" w:fill="F9A825"/>
          </w:tcPr>
          <w:p>
            <w:r/>
            <w:r>
              <w:rPr>
                <w:sz w:val="17"/>
              </w:rPr>
              <w:t>2.2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1%</w:t>
            </w:r>
          </w:p>
        </w:tc>
      </w:tr>
      <w:tr>
        <w:tc>
          <w:tcPr>
            <w:tcW w:type="dxa" w:w="2835"/>
            <w:shd w:val="clear" w:color="auto" w:fill="F9A825"/>
          </w:tcPr>
          <w:p>
            <w:r/>
            <w:r>
              <w:rPr>
                <w:sz w:val="17"/>
              </w:rPr>
              <w:t>2.5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835"/>
            <w:shd w:val="clear" w:color="auto" w:fill="F9A825"/>
          </w:tcPr>
          <w:p>
            <w:r/>
            <w:r>
              <w:rPr>
                <w:sz w:val="17"/>
              </w:rPr>
              <w:t>2.6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20%</w:t>
            </w:r>
          </w:p>
        </w:tc>
      </w:tr>
      <w:tr>
        <w:tc>
          <w:tcPr>
            <w:tcW w:type="dxa" w:w="2835"/>
            <w:shd w:val="clear" w:color="auto" w:fill="F9A825"/>
          </w:tcPr>
          <w:p>
            <w:r/>
            <w:r>
              <w:rPr>
                <w:sz w:val="17"/>
              </w:rPr>
              <w:t>2.7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8%</w:t>
            </w:r>
          </w:p>
        </w:tc>
      </w:tr>
      <w:tr>
        <w:tc>
          <w:tcPr>
            <w:tcW w:type="dxa" w:w="2835"/>
            <w:shd w:val="clear" w:color="auto" w:fill="EF6C00"/>
          </w:tcPr>
          <w:p>
            <w:r/>
            <w:r>
              <w:rPr>
                <w:sz w:val="17"/>
              </w:rPr>
              <w:t>2.8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4%</w:t>
            </w:r>
          </w:p>
        </w:tc>
      </w:tr>
      <w:tr>
        <w:tc>
          <w:tcPr>
            <w:tcW w:type="dxa" w:w="2835"/>
            <w:shd w:val="clear" w:color="auto" w:fill="EF6C00"/>
          </w:tcPr>
          <w:p>
            <w:r/>
            <w:r>
              <w:rPr>
                <w:sz w:val="17"/>
              </w:rPr>
              <w:t>2.9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1%</w:t>
            </w:r>
          </w:p>
        </w:tc>
      </w:tr>
      <w:tr>
        <w:tc>
          <w:tcPr>
            <w:tcW w:type="dxa" w:w="2835"/>
            <w:shd w:val="clear" w:color="auto" w:fill="EF6C00"/>
          </w:tcPr>
          <w:p>
            <w:r/>
            <w:r>
              <w:rPr>
                <w:sz w:val="17"/>
              </w:rPr>
              <w:t>3.2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2%</w:t>
            </w:r>
          </w:p>
        </w:tc>
      </w:tr>
      <w:tr>
        <w:tc>
          <w:tcPr>
            <w:tcW w:type="dxa" w:w="2835"/>
            <w:shd w:val="clear" w:color="auto" w:fill="EF6C00"/>
          </w:tcPr>
          <w:p>
            <w:r/>
            <w:r>
              <w:rPr>
                <w:sz w:val="17"/>
              </w:rPr>
              <w:t>3.3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1%</w:t>
            </w:r>
          </w:p>
        </w:tc>
      </w:tr>
    </w:tbl>
    <w:p>
      <w:r>
        <w:br w:type="page"/>
      </w:r>
    </w:p>
    <w:p>
      <w:pPr>
        <w:pStyle w:val="Heading1"/>
      </w:pPr>
      <w:r>
        <w:t>3. Nima uchun barcha to‘plamlar 3.0 bo‘la olmaydi</w:t>
      </w:r>
    </w:p>
    <w:p>
      <w:r>
        <w:t>Matematik sabab: guruh o‘rtachalari o‘rtachasi doim barcha materialning global o‘rtachasiga teng. Bu materialning o‘rtachasi 2.01 — shuning uchun to‘plamlar o‘rtachasi ham ~2.01 bo‘lib qoladi. 3.0 ga yetish uchun yangi, qiyinroq material qo‘shish kerak.</w:t>
      </w:r>
    </w:p>
    <w:p>
      <w:r>
        <w:t>Bitta to‘plam 3.0 ga yetishi mumkin — agar u qiyin bo‘limlardan iborat bo‘lsa. Ketma-ketlikdagi bloklarning eng yuqori o‘rtachalari: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2E7EA3"/>
          </w:tcPr>
          <w:p>
            <w:r/>
            <w:r>
              <w:rPr>
                <w:b/>
                <w:color w:val="FFFFFF"/>
                <w:sz w:val="17"/>
              </w:rPr>
              <w:t>Blok uzunligi (bo‘lim)</w:t>
            </w:r>
          </w:p>
        </w:tc>
        <w:tc>
          <w:tcPr>
            <w:tcW w:type="dxa" w:w="2835"/>
            <w:shd w:val="clear" w:color="auto" w:fill="2E7EA3"/>
          </w:tcPr>
          <w:p>
            <w:r/>
            <w:r>
              <w:rPr>
                <w:b/>
                <w:color w:val="FFFFFF"/>
                <w:sz w:val="17"/>
              </w:rPr>
              <w:t>Eng yuqori o‘rtacha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1 ta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6.60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2 ta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5.45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3 ta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4.67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4 ta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4.12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5 ta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4.02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6 ta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3.78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7 ta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3.60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8 ta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3.57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9 ta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3.43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10 ta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3.46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11 ta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3.49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12 ta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3.50</w:t>
            </w:r>
          </w:p>
        </w:tc>
      </w:tr>
    </w:tbl>
    <w:p>
      <w:r>
        <w:t>Kurikum to‘liq 3.0 darajasiga chiqishi uchun qancha qo‘shimcha material kerak (mavjud 745 ta bo‘lim o‘rtachasi 2.01):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2E7EA3"/>
          </w:tcPr>
          <w:p>
            <w:r/>
            <w:r>
              <w:rPr>
                <w:b/>
                <w:color w:val="FFFFFF"/>
                <w:sz w:val="17"/>
              </w:rPr>
              <w:t>Yangi bo‘limlar o‘rtacha qiyinligi</w:t>
            </w:r>
          </w:p>
        </w:tc>
        <w:tc>
          <w:tcPr>
            <w:tcW w:type="dxa" w:w="2835"/>
            <w:shd w:val="clear" w:color="auto" w:fill="2E7EA3"/>
          </w:tcPr>
          <w:p>
            <w:r/>
            <w:r>
              <w:rPr>
                <w:b/>
                <w:color w:val="FFFFFF"/>
                <w:sz w:val="17"/>
              </w:rPr>
              <w:t>Qo‘shish kerak (ta)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5.0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370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6.0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247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7.0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185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8.0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148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9.0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123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10.0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106</w:t>
            </w:r>
          </w:p>
        </w:tc>
      </w:tr>
    </w:tbl>
    <w:p>
      <w:r>
        <w:br w:type="page"/>
      </w:r>
    </w:p>
    <w:p>
      <w:pPr>
        <w:pStyle w:val="Heading1"/>
      </w:pPr>
      <w:r>
        <w:t>4. Dars → to‘plam xaritasi (ketma-ketlik saqlangan)</w:t>
      </w:r>
    </w:p>
    <w:p>
      <w:r>
        <w:t>Har bir dars qaysi to‘plamga tegishli. To‘plamlar bir-birining o‘rnini bosmaydi — ular qat‘iy ketma-ket.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7"/>
              </w:rPr>
              <w:t>Dars</w:t>
            </w:r>
          </w:p>
        </w:tc>
        <w:tc>
          <w:tcPr>
            <w:tcW w:type="dxa" w:w="1701"/>
            <w:shd w:val="clear" w:color="auto" w:fill="2E7EA3"/>
          </w:tcPr>
          <w:p>
            <w:r/>
            <w:r>
              <w:rPr>
                <w:b/>
                <w:color w:val="FFFFFF"/>
                <w:sz w:val="17"/>
              </w:rPr>
              <w:t>To‘plamlar</w:t>
            </w:r>
          </w:p>
        </w:tc>
        <w:tc>
          <w:tcPr>
            <w:tcW w:type="dxa" w:w="1928"/>
            <w:shd w:val="clear" w:color="auto" w:fill="2E7EA3"/>
          </w:tcPr>
          <w:p>
            <w:r/>
            <w:r>
              <w:rPr>
                <w:b/>
                <w:color w:val="FFFFFF"/>
                <w:sz w:val="17"/>
              </w:rPr>
              <w:t>O‘rtacha oralig‘i</w:t>
            </w:r>
          </w:p>
        </w:tc>
        <w:tc>
          <w:tcPr>
            <w:tcW w:type="dxa" w:w="1701"/>
            <w:shd w:val="clear" w:color="auto" w:fill="2E7EA3"/>
          </w:tcPr>
          <w:p>
            <w:r/>
            <w:r>
              <w:rPr>
                <w:b/>
                <w:color w:val="FFFFFF"/>
                <w:sz w:val="17"/>
              </w:rPr>
              <w:t>Bo‘limlar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1.82 – 1.82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1, 2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1.82 – 2.50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3, 4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1.97 – 2.80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5, 6</w:t>
            </w:r>
          </w:p>
        </w:tc>
        <w:tc>
          <w:tcPr>
            <w:tcW w:type="dxa" w:w="1928"/>
            <w:shd w:val="clear" w:color="auto" w:fill="F9A825"/>
          </w:tcPr>
          <w:p>
            <w:r/>
            <w:r>
              <w:rPr>
                <w:sz w:val="17"/>
              </w:rPr>
              <w:t>2.52 – 2.57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7, 8</w:t>
            </w:r>
          </w:p>
        </w:tc>
        <w:tc>
          <w:tcPr>
            <w:tcW w:type="dxa" w:w="1928"/>
            <w:shd w:val="clear" w:color="auto" w:fill="2E7D32"/>
          </w:tcPr>
          <w:p>
            <w:r/>
            <w:r>
              <w:rPr>
                <w:sz w:val="17"/>
              </w:rPr>
              <w:t>1.47 – 2.70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8, 9</w:t>
            </w:r>
          </w:p>
        </w:tc>
        <w:tc>
          <w:tcPr>
            <w:tcW w:type="dxa" w:w="1928"/>
            <w:shd w:val="clear" w:color="auto" w:fill="2E7D32"/>
          </w:tcPr>
          <w:p>
            <w:r/>
            <w:r>
              <w:rPr>
                <w:sz w:val="17"/>
              </w:rPr>
              <w:t>1.47 – 1.89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9, 10, 11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1.89 – 2.50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11, 12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1.70 – 1.92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12, 13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1.70 – 1.74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14, 15, 16</w:t>
            </w:r>
          </w:p>
        </w:tc>
        <w:tc>
          <w:tcPr>
            <w:tcW w:type="dxa" w:w="1928"/>
            <w:shd w:val="clear" w:color="auto" w:fill="2E7D32"/>
          </w:tcPr>
          <w:p>
            <w:r/>
            <w:r>
              <w:rPr>
                <w:sz w:val="17"/>
              </w:rPr>
              <w:t>1.47 – 2.77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16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16, 17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1.85 – 2.60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18, 19, 20</w:t>
            </w:r>
          </w:p>
        </w:tc>
        <w:tc>
          <w:tcPr>
            <w:tcW w:type="dxa" w:w="1928"/>
            <w:shd w:val="clear" w:color="auto" w:fill="2E7D32"/>
          </w:tcPr>
          <w:p>
            <w:r/>
            <w:r>
              <w:rPr>
                <w:sz w:val="17"/>
              </w:rPr>
              <w:t>1.28 – 2.60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20, 21, 22, 23, 24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1.78 – 2.60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24, 25, 26</w:t>
            </w:r>
          </w:p>
        </w:tc>
        <w:tc>
          <w:tcPr>
            <w:tcW w:type="dxa" w:w="1928"/>
            <w:shd w:val="clear" w:color="auto" w:fill="2E7D32"/>
          </w:tcPr>
          <w:p>
            <w:r/>
            <w:r>
              <w:rPr>
                <w:sz w:val="17"/>
              </w:rPr>
              <w:t>1.45 – 2.60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26, 27, 28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1.72 – 2.60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28, 29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1.72 – 2.60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13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30, 31</w:t>
            </w:r>
          </w:p>
        </w:tc>
        <w:tc>
          <w:tcPr>
            <w:tcW w:type="dxa" w:w="1928"/>
            <w:shd w:val="clear" w:color="auto" w:fill="2E7D32"/>
          </w:tcPr>
          <w:p>
            <w:r/>
            <w:r>
              <w:rPr>
                <w:sz w:val="17"/>
              </w:rPr>
              <w:t>1.32 – 2.54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31, 32, 33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1.70 – 2.54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33, 34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1.91 – 2.52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34, 35, 36</w:t>
            </w:r>
          </w:p>
        </w:tc>
        <w:tc>
          <w:tcPr>
            <w:tcW w:type="dxa" w:w="1928"/>
            <w:shd w:val="clear" w:color="auto" w:fill="2E7D32"/>
          </w:tcPr>
          <w:p>
            <w:r/>
            <w:r>
              <w:rPr>
                <w:sz w:val="17"/>
              </w:rPr>
              <w:t>1.44 – 2.52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36, 37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1.70 – 1.80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37, 38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1.68 – 1.70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13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38, 39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1.68 – 1.70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39, 40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1.62 – 1.70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40, 41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1.62 – 2.62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26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41, 42</w:t>
            </w:r>
          </w:p>
        </w:tc>
        <w:tc>
          <w:tcPr>
            <w:tcW w:type="dxa" w:w="1928"/>
            <w:shd w:val="clear" w:color="auto" w:fill="F9A825"/>
          </w:tcPr>
          <w:p>
            <w:r/>
            <w:r>
              <w:rPr>
                <w:sz w:val="17"/>
              </w:rPr>
              <w:t>2.62 – 2.63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27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42, 43, 44, 45</w:t>
            </w:r>
          </w:p>
        </w:tc>
        <w:tc>
          <w:tcPr>
            <w:tcW w:type="dxa" w:w="1928"/>
            <w:shd w:val="clear" w:color="auto" w:fill="F9A825"/>
          </w:tcPr>
          <w:p>
            <w:r/>
            <w:r>
              <w:rPr>
                <w:sz w:val="17"/>
              </w:rPr>
              <w:t>2.55 – 2.73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28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45, 46, 47, 48</w:t>
            </w:r>
          </w:p>
        </w:tc>
        <w:tc>
          <w:tcPr>
            <w:tcW w:type="dxa" w:w="1928"/>
            <w:shd w:val="clear" w:color="auto" w:fill="F9A825"/>
          </w:tcPr>
          <w:p>
            <w:r/>
            <w:r>
              <w:rPr>
                <w:sz w:val="17"/>
              </w:rPr>
              <w:t>2.52 – 2.73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29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48, 49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1.72 – 2.56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49, 50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1.72 – 2.67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31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50, 51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1.74 – 2.67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32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51, 52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1.56 – 1.74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52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1.56 – 1.56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53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1.72 – 1.72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35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53, 54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1.72 – 1.74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36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54, 55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1.74 – 2.55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37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55, 56, 57</w:t>
            </w:r>
          </w:p>
        </w:tc>
        <w:tc>
          <w:tcPr>
            <w:tcW w:type="dxa" w:w="1928"/>
            <w:shd w:val="clear" w:color="auto" w:fill="F9A825"/>
          </w:tcPr>
          <w:p>
            <w:r/>
            <w:r>
              <w:rPr>
                <w:sz w:val="17"/>
              </w:rPr>
              <w:t>2.55 – 2.58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13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38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58, 59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1.59 – 2.57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39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59, 60</w:t>
            </w:r>
          </w:p>
        </w:tc>
        <w:tc>
          <w:tcPr>
            <w:tcW w:type="dxa" w:w="1928"/>
            <w:shd w:val="clear" w:color="auto" w:fill="F9A825"/>
          </w:tcPr>
          <w:p>
            <w:r/>
            <w:r>
              <w:rPr>
                <w:sz w:val="17"/>
              </w:rPr>
              <w:t>2.23 – 2.57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40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60, 61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1.88 – 2.23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41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61, 62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1.88 – 2.55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42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62, 63, 64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1.80 – 2.57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43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64, 65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1.80 – 2.53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44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65, 66, 67</w:t>
            </w:r>
          </w:p>
        </w:tc>
        <w:tc>
          <w:tcPr>
            <w:tcW w:type="dxa" w:w="1928"/>
            <w:shd w:val="clear" w:color="auto" w:fill="F9A825"/>
          </w:tcPr>
          <w:p>
            <w:r/>
            <w:r>
              <w:rPr>
                <w:sz w:val="17"/>
              </w:rPr>
              <w:t>2.53 – 2.81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45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67, 68</w:t>
            </w:r>
          </w:p>
        </w:tc>
        <w:tc>
          <w:tcPr>
            <w:tcW w:type="dxa" w:w="1928"/>
            <w:shd w:val="clear" w:color="auto" w:fill="F9A825"/>
          </w:tcPr>
          <w:p>
            <w:r/>
            <w:r>
              <w:rPr>
                <w:sz w:val="17"/>
              </w:rPr>
              <w:t>2.62 – 2.81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46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69, 70, 71</w:t>
            </w:r>
          </w:p>
        </w:tc>
        <w:tc>
          <w:tcPr>
            <w:tcW w:type="dxa" w:w="1928"/>
            <w:shd w:val="clear" w:color="auto" w:fill="F9A825"/>
          </w:tcPr>
          <w:p>
            <w:r/>
            <w:r>
              <w:rPr>
                <w:sz w:val="17"/>
              </w:rPr>
              <w:t>2.57 – 2.67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47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71, 72</w:t>
            </w:r>
          </w:p>
        </w:tc>
        <w:tc>
          <w:tcPr>
            <w:tcW w:type="dxa" w:w="1928"/>
            <w:shd w:val="clear" w:color="auto" w:fill="F9A825"/>
          </w:tcPr>
          <w:p>
            <w:r/>
            <w:r>
              <w:rPr>
                <w:sz w:val="17"/>
              </w:rPr>
              <w:t>2.54 – 2.57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72, 73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1.88 – 2.54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49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73, 74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1.60 – 1.88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74, 75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1.60 – 1.73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13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51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75, 76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1.56 – 1.73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52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76, 77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1.56 – 1.58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53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77, 78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1.58 – 1.60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54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78, 79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1.60 – 2.53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55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79, 80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1.76 – 2.53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56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80, 81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1.55 – 1.76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57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81, 82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1.55 – 1.55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58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82, 83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1.55 – 2.54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59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83, 84, 85</w:t>
            </w:r>
          </w:p>
        </w:tc>
        <w:tc>
          <w:tcPr>
            <w:tcW w:type="dxa" w:w="1928"/>
            <w:shd w:val="clear" w:color="auto" w:fill="F9A825"/>
          </w:tcPr>
          <w:p>
            <w:r/>
            <w:r>
              <w:rPr>
                <w:sz w:val="17"/>
              </w:rPr>
              <w:t>2.54 – 2.93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60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85, 86, 87, 88</w:t>
            </w:r>
          </w:p>
        </w:tc>
        <w:tc>
          <w:tcPr>
            <w:tcW w:type="dxa" w:w="1928"/>
            <w:shd w:val="clear" w:color="auto" w:fill="F9A825"/>
          </w:tcPr>
          <w:p>
            <w:r/>
            <w:r>
              <w:rPr>
                <w:sz w:val="17"/>
              </w:rPr>
              <w:t>2.70 – 3.23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61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88, 89, 90, 91</w:t>
            </w:r>
          </w:p>
        </w:tc>
        <w:tc>
          <w:tcPr>
            <w:tcW w:type="dxa" w:w="1928"/>
            <w:shd w:val="clear" w:color="auto" w:fill="F9A825"/>
          </w:tcPr>
          <w:p>
            <w:r/>
            <w:r>
              <w:rPr>
                <w:sz w:val="17"/>
              </w:rPr>
              <w:t>2.60 – 3.33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62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91, 92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1.92 – 2.60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63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92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1.92 – 1.92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64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93, 94</w:t>
            </w:r>
          </w:p>
        </w:tc>
        <w:tc>
          <w:tcPr>
            <w:tcW w:type="dxa" w:w="1928"/>
            <w:shd w:val="clear" w:color="auto" w:fill="F9A825"/>
          </w:tcPr>
          <w:p>
            <w:r/>
            <w:r>
              <w:rPr>
                <w:sz w:val="17"/>
              </w:rPr>
              <w:t>2.50 – 2.67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65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94, 95, 96, 97</w:t>
            </w:r>
          </w:p>
        </w:tc>
        <w:tc>
          <w:tcPr>
            <w:tcW w:type="dxa" w:w="1928"/>
            <w:shd w:val="clear" w:color="auto" w:fill="8BC34A"/>
          </w:tcPr>
          <w:p>
            <w:r/>
            <w:r>
              <w:rPr>
                <w:sz w:val="17"/>
              </w:rPr>
              <w:t>1.57 – 2.52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67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97</w:t>
            </w:r>
          </w:p>
        </w:tc>
        <w:tc>
          <w:tcPr>
            <w:tcW w:type="dxa" w:w="1928"/>
            <w:shd w:val="clear" w:color="auto" w:fill="F9A825"/>
          </w:tcPr>
          <w:p>
            <w:r/>
            <w:r>
              <w:rPr>
                <w:sz w:val="17"/>
              </w:rPr>
              <w:t>2.52 – 2.52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</w:t>
            </w:r>
          </w:p>
        </w:tc>
      </w:tr>
    </w:tbl>
    <w:p>
      <w:r>
        <w:br w:type="page"/>
      </w:r>
    </w:p>
    <w:p>
      <w:pPr>
        <w:pStyle w:val="Heading1"/>
      </w:pPr>
      <w:r>
        <w:t>5. To‘plamlar ro‘yxati (o‘quv tartibida)</w:t>
      </w:r>
    </w:p>
    <w:p>
      <w:r>
        <w:rPr>
          <w:b/>
        </w:rPr>
        <w:t xml:space="preserve">To‘plam 1: </w:t>
      </w:r>
      <w:r>
        <w:rPr>
          <w:color w:val="4A6A85"/>
          <w:sz w:val="18"/>
        </w:rPr>
        <w:t>12 ta bo‘lim • 1–2-dars • o‘rtacha 1.82 (Oson) • 3.0 uchun +3 ta bo‘lim (o‘rtacha 7.7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Alifbo misollarida uchraydigan so‘zlar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Odamlar, hayvonlar, narsalar va joylar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Odamlar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Hayvonlar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Narsalar va joylar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Gaplarda ishlatiladigan so‘zlar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O‘zingizni tekshiring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Alifbo nima?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Katta va kichik harflar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Harf nomi va so‘zdagi tovush — bir xil emas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Harflarni bo‘lib mashq qilamiz</w:t>
            </w:r>
          </w:p>
        </w:tc>
      </w:tr>
    </w:tbl>
    <w:p>
      <w:r>
        <w:rPr>
          <w:b/>
        </w:rPr>
        <w:t xml:space="preserve">To‘plam 2: </w:t>
      </w:r>
      <w:r>
        <w:rPr>
          <w:color w:val="4A6A85"/>
          <w:sz w:val="18"/>
        </w:rPr>
        <w:t>3 ta bo‘lim • 2-dars • o‘rtacha 2.50 (O'rta) • 3.0 uchun +1 ta bo‘lim (o‘rtacha 4.5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Ism va so‘zlarni harflab aytish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Katta harf qachon ishlatiladi?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Mashqlar</w:t>
            </w:r>
          </w:p>
        </w:tc>
      </w:tr>
    </w:tbl>
    <w:p>
      <w:r>
        <w:rPr>
          <w:b/>
        </w:rPr>
        <w:t xml:space="preserve">To‘plam 3: </w:t>
      </w:r>
      <w:r>
        <w:rPr>
          <w:color w:val="4A6A85"/>
          <w:sz w:val="18"/>
        </w:rPr>
        <w:t>6 ta bo‘lim • 3-dars • o‘rtacha 1.97 (Oson) • 3.0 uchun +1 ta bo‘lim (o‘rtacha 9.2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Unli va undosh degani nima?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Beshta asosiy unli harf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Qolgan harflar — undosh harflar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Y harfi: ba’zan unli, ba’zan undosh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Y undosh tovush bersa</w:t>
            </w:r>
          </w:p>
        </w:tc>
      </w:tr>
    </w:tbl>
    <w:p>
      <w:r>
        <w:rPr>
          <w:b/>
        </w:rPr>
        <w:t xml:space="preserve">To‘plam 4: </w:t>
      </w:r>
      <w:r>
        <w:rPr>
          <w:color w:val="4A6A85"/>
          <w:sz w:val="18"/>
        </w:rPr>
        <w:t>3 ta bo‘lim • 3-dars • o‘rtacha 2.80 (3-daraja) • 3.0 uchun +1 ta bo‘lim (o‘rtacha 3.6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Y unli tovush bersa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Harf va tovushni aralashtirmaymiz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Mashqlar</w:t>
            </w:r>
          </w:p>
        </w:tc>
      </w:tr>
    </w:tbl>
    <w:p>
      <w:r>
        <w:rPr>
          <w:b/>
        </w:rPr>
        <w:t xml:space="preserve">To‘plam 5: </w:t>
      </w:r>
      <w:r>
        <w:rPr>
          <w:color w:val="4A6A85"/>
          <w:sz w:val="18"/>
        </w:rPr>
        <w:t>3 ta bo‘lim • 4-dars • o‘rtacha 2.57 (O'rta) • 3.0 uchun +1 ta bo‘lim (o‘rtacha 4.3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Harf nima? Tovush nima?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Bitta C harfi — ikki xil tovush</w:t>
            </w:r>
          </w:p>
        </w:tc>
      </w:tr>
    </w:tbl>
    <w:p>
      <w:r>
        <w:rPr>
          <w:b/>
        </w:rPr>
        <w:t xml:space="preserve">To‘plam 6: </w:t>
      </w:r>
      <w:r>
        <w:rPr>
          <w:color w:val="4A6A85"/>
          <w:sz w:val="18"/>
        </w:rPr>
        <w:t>5 ta bo‘lim • 4-dars • o‘rtacha 2.52 (O'rta) • 3.0 uchun +1 ta bo‘lim (o‘rtacha 5.4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Boshqa harflar ham o‘zgarishi mumkin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Ikki harf birga bitta tovush berishi mumkin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Yozilgan harf talaffuz qilinmasligi mumkin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Nega audio tinglash kerak?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Mashqlar</w:t>
            </w:r>
          </w:p>
        </w:tc>
      </w:tr>
    </w:tbl>
    <w:p>
      <w:r>
        <w:rPr>
          <w:b/>
        </w:rPr>
        <w:t xml:space="preserve">To‘plam 7: </w:t>
      </w:r>
      <w:r>
        <w:rPr>
          <w:color w:val="4A6A85"/>
          <w:sz w:val="18"/>
        </w:rPr>
        <w:t>3 ta bo‘lim • 5-dars • o‘rtacha 2.70 (O'rta) • 3.0 uchun +1 ta bo‘lim (o‘rtacha 3.9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Harf birikmasi nima?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Ko‘p uchraydigan harf birikmalari</w:t>
            </w:r>
          </w:p>
        </w:tc>
      </w:tr>
    </w:tbl>
    <w:p>
      <w:r>
        <w:rPr>
          <w:b/>
        </w:rPr>
        <w:t xml:space="preserve">To‘plam 8: </w:t>
      </w:r>
      <w:r>
        <w:rPr>
          <w:color w:val="4A6A85"/>
          <w:sz w:val="18"/>
        </w:rPr>
        <w:t>12 ta bo‘lim • 5–6-dars • o‘rtacha 1.47 (Oson) • 3.0 uchun +3 ta bo‘lim (o‘rtacha 9.1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SH birikmasi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CH birikmasi va istisnolar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PH, WH, CK va 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PH ko‘pincha F tovushini beradi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WH ko‘p so‘zda W ga yaqin o‘qiladi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CK K tovushiga yaqin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NG bitta burun tovushidek aytiladi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TH tovushini qanday aytamiz?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Jarangsiz TH: tomoq titramaydi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Jarangli TH: tomoq titraydi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Mashqlar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</w:tbl>
    <w:p>
      <w:r>
        <w:rPr>
          <w:b/>
        </w:rPr>
        <w:t xml:space="preserve">To‘plam 9: </w:t>
      </w:r>
      <w:r>
        <w:rPr>
          <w:color w:val="4A6A85"/>
          <w:sz w:val="18"/>
        </w:rPr>
        <w:t>12 ta bo‘lim • 6–7-dars • o‘rtacha 1.89 (Oson) • 3.0 uchun +2 ta bo‘lim (o‘rtacha 9.7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Silent letter nima?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So‘z oxiridagi E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MB oxirida B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GH yoki GHT birikmasi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So‘z boshidagi K va W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L harfi: could, would, should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Ayrim so‘zlarda N jim bo‘ladi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Ayrim chet tillardan kirgan so‘zlardagi T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Yozilishi va talaffuzi turlicha bo‘lishi mumkin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10. Mashqlar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Noun — ot nima?</w:t>
            </w:r>
          </w:p>
        </w:tc>
      </w:tr>
    </w:tbl>
    <w:p>
      <w:r>
        <w:rPr>
          <w:b/>
        </w:rPr>
        <w:t xml:space="preserve">To‘plam 10: </w:t>
      </w:r>
      <w:r>
        <w:rPr>
          <w:color w:val="4A6A85"/>
          <w:sz w:val="18"/>
        </w:rPr>
        <w:t>3 ta bo‘lim • 7-dars • o‘rtacha 2.50 (O'rta) • 3.0 uchun +1 ta bo‘lim (o‘rtacha 4.5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Oddiy va atoqli otlar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Pronoun — olmosh nima?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Subject pronouns — ega olmoshlari</w:t>
            </w:r>
          </w:p>
        </w:tc>
      </w:tr>
    </w:tbl>
    <w:p>
      <w:r>
        <w:rPr>
          <w:b/>
        </w:rPr>
        <w:t xml:space="preserve">To‘plam 11: </w:t>
      </w:r>
      <w:r>
        <w:rPr>
          <w:color w:val="4A6A85"/>
          <w:sz w:val="18"/>
        </w:rPr>
        <w:t>12 ta bo‘lim • 7–8-dars • o‘rtacha 1.92 (Oson) • 3.0 uchun +2 ta bo‘lim (o‘rtacha 9.5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Otni mos olmoshga almashtiramiz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Olmosh gapda qayerda keladi?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Ko‘p uchraydigan xatolar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Noun va Pronounni ajrating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Ismni olmosh bilan almashtiring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To‘g‘ri olmoshni tanlang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Eng qisqa xulosa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Singular — birlik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Plural — ko‘plik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Son va ot bir-biriga mos bo‘lsin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S, SH, CH, X bilan tugagan otlar: -es</w:t>
            </w:r>
          </w:p>
        </w:tc>
      </w:tr>
    </w:tbl>
    <w:p>
      <w:r>
        <w:rPr>
          <w:b/>
        </w:rPr>
        <w:t xml:space="preserve">To‘plam 12: </w:t>
      </w:r>
      <w:r>
        <w:rPr>
          <w:color w:val="4A6A85"/>
          <w:sz w:val="18"/>
        </w:rPr>
        <w:t>12 ta bo‘lim • 8–9-dars • o‘rtacha 1.70 (Oson) • 3.0 uchun +3 ta bo‘lim (o‘rtacha 8.2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Undosh + Y: y → ies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Unli + Y: faqat -s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Ba’zi -f / -fe bilan tugagan otlar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Qoidaga bo‘ysunmaydigan ko‘pliklar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Ko‘plikda A / An ishlatilmaydi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10. Qoidalarni qisqa jadvalda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Birlikmi yoki ko‘plikmi?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Ko‘plik shaklini yozing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Xatoni tuzating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4 — To‘g‘ri variantni tanlang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Subject va pronoun nima?</w:t>
            </w:r>
          </w:p>
        </w:tc>
      </w:tr>
    </w:tbl>
    <w:p>
      <w:r>
        <w:rPr>
          <w:b/>
        </w:rPr>
        <w:t xml:space="preserve">To‘plam 13: </w:t>
      </w:r>
      <w:r>
        <w:rPr>
          <w:color w:val="4A6A85"/>
          <w:sz w:val="18"/>
        </w:rPr>
        <w:t>12 ta bo‘lim • 9-dars • o‘rtacha 1.74 (Oson) • 3.0 uchun +3 ta bo‘lim (o‘rtacha 8.0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Yetti asosiy ega olmoshi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Gapiruvchi va tinglovchi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I — men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You — sen, siz yoki sizlar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He, She va It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We va They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Ism yoki otni olmoshga almashtirish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Subject pronoun gapda qayerda turadi?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Ko‘p uchraydigan xatolar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To‘g‘ri olmoshni tanlang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Ismni olmoshga almashtiring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To‘g‘ri yoki noto‘g‘ri?</w:t>
            </w:r>
          </w:p>
        </w:tc>
      </w:tr>
    </w:tbl>
    <w:p>
      <w:r>
        <w:rPr>
          <w:b/>
        </w:rPr>
        <w:t xml:space="preserve">To‘plam 14: </w:t>
      </w:r>
      <w:r>
        <w:rPr>
          <w:color w:val="4A6A85"/>
          <w:sz w:val="18"/>
        </w:rPr>
        <w:t>3 ta bo‘lim • 10-dars • o‘rtacha 2.77 (O'rta) • 3.0 uchun +1 ta bo‘lim (o‘rtacha 3.7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To be nima uchun kerak?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To be ning uch shakli</w:t>
            </w:r>
          </w:p>
        </w:tc>
      </w:tr>
    </w:tbl>
    <w:p>
      <w:r>
        <w:rPr>
          <w:b/>
        </w:rPr>
        <w:t xml:space="preserve">To‘plam 15: </w:t>
      </w:r>
      <w:r>
        <w:rPr>
          <w:color w:val="4A6A85"/>
          <w:sz w:val="18"/>
        </w:rPr>
        <w:t>12 ta bo‘lim • 10-dars • o‘rtacha 1.47 (Oson) • 3.0 uchun +3 ta bo‘lim (o‘rtacha 9.1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I bilan doimo AM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He, She va It bilan IS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You, We va They bilan ARE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Ism bilan to be ni tanlaymiz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To be bilan uch xil ma’lumot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Kim yoki nima ekanini aytamiz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Qandayligini aytamiz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Qayerda ekanini aytamiz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To‘liq va qisqa shakllar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To be oddiy harakat fe’li emas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10. Ko‘p uchraydigan xatolar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Am, Is yoki Are?</w:t>
            </w:r>
          </w:p>
        </w:tc>
      </w:tr>
    </w:tbl>
    <w:p>
      <w:r>
        <w:rPr>
          <w:b/>
        </w:rPr>
        <w:t xml:space="preserve">To‘plam 16: </w:t>
      </w:r>
      <w:r>
        <w:rPr>
          <w:color w:val="4A6A85"/>
          <w:sz w:val="18"/>
        </w:rPr>
        <w:t>4 ta bo‘lim • 10–11-dars • o‘rtacha 2.60 (O'rta) • 3.0 uchun +1 ta bo‘lim (o‘rtacha 4.6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Xatolarni tuzating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Inkor gap nima?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Not qayerga qo‘yiladi?</w:t>
            </w:r>
          </w:p>
        </w:tc>
      </w:tr>
    </w:tbl>
    <w:p>
      <w:r>
        <w:rPr>
          <w:b/>
        </w:rPr>
        <w:t xml:space="preserve">To‘plam 17: </w:t>
      </w:r>
      <w:r>
        <w:rPr>
          <w:color w:val="4A6A85"/>
          <w:sz w:val="18"/>
        </w:rPr>
        <w:t>11 ta bo‘lim • 11-dars • o‘rtacha 1.85 (Oson) • 3.0 uchun +2 ta bo‘lim (o‘rtacha 9.3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Am / Is / Are bilan not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Qisqartma shakllar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So‘roq gap qanday tuziladi?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Barcha olmoshlar bilan savollar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Savolga qisqa javob berish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Darak, inkor va savolni taqqoslang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Ism bilan ham shu qoida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10. 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Inkor shakliga o‘tkazing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Savol shakliga o‘tkazing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Qisqa javobni to‘ldiring</w:t>
            </w:r>
          </w:p>
        </w:tc>
      </w:tr>
    </w:tbl>
    <w:p>
      <w:r>
        <w:rPr>
          <w:b/>
        </w:rPr>
        <w:t xml:space="preserve">To‘plam 18: </w:t>
      </w:r>
      <w:r>
        <w:rPr>
          <w:color w:val="4A6A85"/>
          <w:sz w:val="18"/>
        </w:rPr>
        <w:t>5 ta bo‘lim • 12-dars • o‘rtacha 2.60 (O'rta) • 3.0 uchun +1 ta bo‘lim (o‘rtacha 5.0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5.4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Article — artikl nima?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A / An qachon ishlatiladi?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Sanaladigan ot nima?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A va An farqi harfga emas, tovushga bog‘liq</w:t>
            </w:r>
          </w:p>
        </w:tc>
      </w:tr>
    </w:tbl>
    <w:p>
      <w:r>
        <w:rPr>
          <w:b/>
        </w:rPr>
        <w:t xml:space="preserve">To‘plam 19: </w:t>
      </w:r>
      <w:r>
        <w:rPr>
          <w:color w:val="4A6A85"/>
          <w:sz w:val="18"/>
        </w:rPr>
        <w:t>12 ta bo‘lim • 12-dars • o‘rtacha 1.28 (Oson) • 3.0 uchun +3 ta bo‘lim (o‘rtacha 9.9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A — undosh tovushdan oldin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An — unli tovushdan oldin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A/an ot birikmasining boshida turadi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A/an kasb va kimlik bilan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A/an qachon ishlatilmaydi?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Ko‘plikdagi ot bilan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Odatda sanalmaydigan ot bilan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Birinchi marta va keyin yana aytish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A va An ni tanlashning oddiy qadamlari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A yoki An?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A/an qo‘ying yoki bo‘sh qoldiring</w:t>
            </w:r>
          </w:p>
        </w:tc>
      </w:tr>
    </w:tbl>
    <w:p>
      <w:r>
        <w:rPr>
          <w:b/>
        </w:rPr>
        <w:t xml:space="preserve">To‘plam 20: </w:t>
      </w:r>
      <w:r>
        <w:rPr>
          <w:color w:val="4A6A85"/>
          <w:sz w:val="18"/>
        </w:rPr>
        <w:t>3 ta bo‘lim • 12–13-dars • o‘rtacha 2.50 (O'rta) • 3.0 uchun +1 ta bo‘lim (o‘rtacha 4.5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To‘g‘ri variantni tanlang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Avval oddiy so‘zlardan boshlaymiz</w:t>
            </w:r>
          </w:p>
        </w:tc>
      </w:tr>
    </w:tbl>
    <w:p>
      <w:r>
        <w:rPr>
          <w:b/>
        </w:rPr>
        <w:t xml:space="preserve">To‘plam 21: </w:t>
      </w:r>
      <w:r>
        <w:rPr>
          <w:color w:val="4A6A85"/>
          <w:sz w:val="18"/>
        </w:rPr>
        <w:t>3 ta bo‘lim • 13-dars • o‘rtacha 2.60 (O'rta) • 3.0 uchun +1 ta bo‘lim (o‘rtacha 4.2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“The” nima?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A / An va The: eng sodda farq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Bir narsani ikkinchi marta aytganda</w:t>
            </w:r>
          </w:p>
        </w:tc>
      </w:tr>
    </w:tbl>
    <w:p>
      <w:r>
        <w:rPr>
          <w:b/>
        </w:rPr>
        <w:t xml:space="preserve">To‘plam 22: </w:t>
      </w:r>
      <w:r>
        <w:rPr>
          <w:color w:val="4A6A85"/>
          <w:sz w:val="18"/>
        </w:rPr>
        <w:t>9 ta bo‘lim • 13-dars • o‘rtacha 1.78 (Oson) • 3.0 uchun +2 ta bo‘lim (o‘rtacha 8.5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Vaziyatdan qaysi narsa ekani ma’lum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“The” sifat bilan ham keladi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The birlik, ko‘plik va sanalmaydigan ot bilan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Birlikdagi otni yolg‘iz qoldirmaymiz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Qachon “The” ishlatmaymiz?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Umuman, barcha narsalar haqida gapirsak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Aynan qaysi narsalar ekani ma’lum bo‘lsa, “The” ishlatamiz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10. Odam ismlari oldidan odatda “The” qo‘yilmaydi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11. “The” tarjimada yo‘qolib qolishi mumkin</w:t>
            </w:r>
          </w:p>
        </w:tc>
      </w:tr>
    </w:tbl>
    <w:p>
      <w:r>
        <w:rPr>
          <w:b/>
        </w:rPr>
        <w:t xml:space="preserve">To‘plam 23: </w:t>
      </w:r>
      <w:r>
        <w:rPr>
          <w:color w:val="4A6A85"/>
          <w:sz w:val="18"/>
        </w:rPr>
        <w:t>3 ta bo‘lim • 13-dars • o‘rtacha 2.57 (O'rta) • 3.0 uchun +1 ta bo‘lim (o‘rtacha 4.3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12. Tanlash uchun uchta savol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A, An, The yoki bo‘sh joy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To‘g‘ri variantni tanlang</w:t>
            </w:r>
          </w:p>
        </w:tc>
      </w:tr>
    </w:tbl>
    <w:p>
      <w:r>
        <w:rPr>
          <w:b/>
        </w:rPr>
        <w:t xml:space="preserve">To‘plam 24: </w:t>
      </w:r>
      <w:r>
        <w:rPr>
          <w:color w:val="4A6A85"/>
          <w:sz w:val="18"/>
        </w:rPr>
        <w:t>3 ta bo‘lim • 13–14-dars • o‘rtacha 2.53 (O'rta) • 3.0 uchun +1 ta bo‘lim (o‘rtacha 4.4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Xatoni topib to‘g‘rilang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5.2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Eng muhim xulosalar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</w:tbl>
    <w:p>
      <w:r>
        <w:rPr>
          <w:b/>
        </w:rPr>
        <w:t xml:space="preserve">To‘plam 25: </w:t>
      </w:r>
      <w:r>
        <w:rPr>
          <w:color w:val="4A6A85"/>
          <w:sz w:val="18"/>
        </w:rPr>
        <w:t>11 ta bo‘lim • 14-dars • o‘rtacha 1.45 (Oson) • 3.0 uchun +3 ta bo‘lim (o‘rtacha 8.7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To‘rtta ko‘rsatish so‘zi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This — yaqin va bitta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That — uzoq va bitta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These — yaqin va ko‘p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Those — uzoq va ko‘p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This is / That is, These are / Those are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Ot oldidan yoki o‘zi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So‘roq gaplar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Ko‘p uchraydigan xatolar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To‘g‘ri so‘zni tanlang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Is yoki Are?</w:t>
            </w:r>
          </w:p>
        </w:tc>
      </w:tr>
    </w:tbl>
    <w:p>
      <w:r>
        <w:rPr>
          <w:b/>
        </w:rPr>
        <w:t xml:space="preserve">To‘plam 26: </w:t>
      </w:r>
      <w:r>
        <w:rPr>
          <w:color w:val="4A6A85"/>
          <w:sz w:val="18"/>
        </w:rPr>
        <w:t>3 ta bo‘lim • 14–15-dars • o‘rtacha 2.60 (O'rta) • 3.0 uchun +1 ta bo‘lim (o‘rtacha 4.2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O‘zbekchadan inglizchaga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Eng qisqa xulosa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</w:tbl>
    <w:p>
      <w:r>
        <w:rPr>
          <w:b/>
        </w:rPr>
        <w:t xml:space="preserve">To‘plam 27: </w:t>
      </w:r>
      <w:r>
        <w:rPr>
          <w:color w:val="4A6A85"/>
          <w:sz w:val="18"/>
        </w:rPr>
        <w:t>12 ta bo‘lim • 15-dars • o‘rtacha 1.72 (Oson) • 3.0 uchun +3 ta bo‘lim (o‘rtacha 8.1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Barcha possessive adjectives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My — mening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Your — sening / sizning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His va Her — uning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Its — uning (hayvon yoki narsa)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Our va Their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Egalik so‘zi ot oldidan keladi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A / An egalik so‘zi bilan ishlatilmaydi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Ko‘p uchraydigan xatolar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Mos so‘zni tanlang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Egaga mos possessive adjective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Xatoni to‘g‘rilang</w:t>
            </w:r>
          </w:p>
        </w:tc>
      </w:tr>
    </w:tbl>
    <w:p>
      <w:r>
        <w:rPr>
          <w:b/>
        </w:rPr>
        <w:t xml:space="preserve">To‘plam 28: </w:t>
      </w:r>
      <w:r>
        <w:rPr>
          <w:color w:val="4A6A85"/>
          <w:sz w:val="18"/>
        </w:rPr>
        <w:t>3 ta bo‘lim • 15–16-dars • o‘rtacha 2.60 (O'rta) • 3.0 uchun +1 ta bo‘lim (o‘rtacha 4.2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Eng qisqa xulosa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Bitta odam yoki narsa egasi bo‘lsa</w:t>
            </w:r>
          </w:p>
        </w:tc>
      </w:tr>
    </w:tbl>
    <w:p>
      <w:r>
        <w:rPr>
          <w:b/>
        </w:rPr>
        <w:t xml:space="preserve">To‘plam 29: </w:t>
      </w:r>
      <w:r>
        <w:rPr>
          <w:color w:val="4A6A85"/>
          <w:sz w:val="18"/>
        </w:rPr>
        <w:t>11 ta bo‘lim • 16-dars • o‘rtacha 1.72 (Oson) • 3.0 uchun +3 ta bo‘lim (o‘rtacha 7.7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Apostrof qayerga qo‘yiladi?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Ko‘plikdagi egalar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Ko‘plik, ammo -s bilan tugamasa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’s va egalik qilinayotgan narsa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Possessive ’s va my / your / his...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’s har doim egalikni bildirmaydi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’s yoki s’ qo‘ying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To‘g‘ri shaklni tanlang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Ma’noga mos shaklni tanlang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Eng qisqa xulosa</w:t>
            </w:r>
          </w:p>
        </w:tc>
      </w:tr>
    </w:tbl>
    <w:p>
      <w:r>
        <w:rPr>
          <w:b/>
        </w:rPr>
        <w:t xml:space="preserve">To‘plam 30: </w:t>
      </w:r>
      <w:r>
        <w:rPr>
          <w:color w:val="4A6A85"/>
          <w:sz w:val="18"/>
        </w:rPr>
        <w:t>12 ta bo‘lim • 17-dars • o‘rtacha 1.32 (Oson) • 3.0 uchun +3 ta bo‘lim (o‘rtacha 9.7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Have yoki Has?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He / She / It bilan Has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Ko‘plikdagi ega bilan Have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Inkor gap: Don’t have / Doesn’t have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Doesn’t dan keyin Have ishlatamiz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Savol: Do / Does ... have?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Qisqa javoblar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Uch shaklni taqqoslang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Have yoki Has?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Inkor shakliga o‘tkazing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Do yoki Does?</w:t>
            </w:r>
          </w:p>
        </w:tc>
      </w:tr>
    </w:tbl>
    <w:p>
      <w:r>
        <w:rPr>
          <w:b/>
        </w:rPr>
        <w:t xml:space="preserve">To‘plam 31: </w:t>
      </w:r>
      <w:r>
        <w:rPr>
          <w:color w:val="4A6A85"/>
          <w:sz w:val="18"/>
        </w:rPr>
        <w:t>5 ta bo‘lim • 17–18-dars • o‘rtacha 2.54 (O'rta) • 3.0 uchun +1 ta bo‘lim (o‘rtacha 5.3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4 — Qisqa javob yozing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Eng qisqa xulosa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Barcha possessive pronouns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My va Mine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</w:tbl>
    <w:p>
      <w:r>
        <w:rPr>
          <w:b/>
        </w:rPr>
        <w:t xml:space="preserve">To‘plam 32: </w:t>
      </w:r>
      <w:r>
        <w:rPr>
          <w:color w:val="4A6A85"/>
          <w:sz w:val="18"/>
        </w:rPr>
        <w:t>11 ta bo‘lim • 18-dars • o‘rtacha 1.70 (Oson) • 3.0 uchun +3 ta bo‘lim (o‘rtacha 7.8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Your va Yours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His va Hers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Our / Ours va Their / Theirs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“Whose?” — “Kimniki?” deb so‘rash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Otni takrorlamaslik uchun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Possessive adjective va pronoun farqi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Apostrof qo‘shilmaydi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10. “Its” haqida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My yoki Mine?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Mos egalik olmoshini yozing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My yoki Mine kabi mos shaklni tanlang</w:t>
            </w:r>
          </w:p>
        </w:tc>
      </w:tr>
    </w:tbl>
    <w:p>
      <w:r>
        <w:rPr>
          <w:b/>
        </w:rPr>
        <w:t xml:space="preserve">To‘plam 33: </w:t>
      </w:r>
      <w:r>
        <w:rPr>
          <w:color w:val="4A6A85"/>
          <w:sz w:val="18"/>
        </w:rPr>
        <w:t>12 ta bo‘lim • 18–19-dars • o‘rtacha 1.91 (Oson) • 3.0 uchun +2 ta bo‘lim (o‘rtacha 9.6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Eng qisqa xulosa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Oddiy inglizcha gap qanday tuziladi?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Subject — ega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Verb — fe’l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Object — to‘ldiruvchi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Gapni ranglar bilan ajratamiz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Ingliz va o‘zbek tilidagi tartib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Object har doim ham bo‘lavermaydi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Subject va Object olmoshlari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Gap tuzishni qadam-baqadam mashq qilamiz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10. To be bilan hamma gap SVO bo‘lavermaydi</w:t>
            </w:r>
          </w:p>
        </w:tc>
      </w:tr>
    </w:tbl>
    <w:p>
      <w:r>
        <w:rPr>
          <w:b/>
        </w:rPr>
        <w:t xml:space="preserve">To‘plam 34: </w:t>
      </w:r>
      <w:r>
        <w:rPr>
          <w:color w:val="4A6A85"/>
          <w:sz w:val="18"/>
        </w:rPr>
        <w:t>4 ta bo‘lim • 19–20-dars • o‘rtacha 2.52 (O'rta) • 3.0 uchun +1 ta bo‘lim (o‘rtacha 4.9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Subject, Verb va Objectni toping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So‘zlarni to‘g‘ri tartibga qo‘ying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O‘zbekchadan inglizchaga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5.1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</w:tbl>
    <w:p>
      <w:r>
        <w:rPr>
          <w:b/>
        </w:rPr>
        <w:t xml:space="preserve">To‘plam 35: </w:t>
      </w:r>
      <w:r>
        <w:rPr>
          <w:color w:val="4A6A85"/>
          <w:sz w:val="18"/>
        </w:rPr>
        <w:t>11 ta bo‘lim • 20-dars • o‘rtacha 1.44 (Oson) • 3.0 uchun +3 ta bo‘lim (o‘rtacha 8.7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Present Simple nima?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Avval darak gapni tushunamiz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Fe’lning oddiy shakli nima?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I / You / We / They bilan fe’l o‘zgarmaydi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He / She / It bilan fe’lga -s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Fe’lga -es qo‘shiladigan holatlar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Undosh harf + Y: y → ies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Unli harf + Y: faqat -s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Have va Be — alohida shakllar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10. Present Simple qaysi paytda ishlatiladi?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Odat va takrorlanadigan ish</w:t>
            </w:r>
          </w:p>
        </w:tc>
      </w:tr>
    </w:tbl>
    <w:p>
      <w:r>
        <w:rPr>
          <w:b/>
        </w:rPr>
        <w:t xml:space="preserve">To‘plam 36: </w:t>
      </w:r>
      <w:r>
        <w:rPr>
          <w:color w:val="4A6A85"/>
          <w:sz w:val="18"/>
        </w:rPr>
        <w:t>12 ta bo‘lim • 20–21-dars • o‘rtacha 1.80 (Oson) • 3.0 uchun +3 ta bo‘lim (o‘rtacha 7.8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Umumiy haqiqat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11. He / She / It bilan fe’lni tekshirish yo‘li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12. 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To‘g‘ri fe’lni tanlang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Qavsdagi fe’lni to‘g‘ri shaklda yozing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Xatolarni tuzating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4 — So‘zlardan gap tuzing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“U” haqida gapirganda nima o‘zgaradi?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He / She / It dan tashqari bitta ism ham shu qoida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Eng ko‘p ishlatiladigan qoida: fe’l + S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S, SH, CH, X bilan tugasa: -ES</w:t>
            </w:r>
          </w:p>
        </w:tc>
      </w:tr>
    </w:tbl>
    <w:p>
      <w:r>
        <w:rPr>
          <w:b/>
        </w:rPr>
        <w:t xml:space="preserve">To‘plam 37: </w:t>
      </w:r>
      <w:r>
        <w:rPr>
          <w:color w:val="4A6A85"/>
          <w:sz w:val="18"/>
        </w:rPr>
        <w:t>12 ta bo‘lim • 21–22-dars • o‘rtacha 1.70 (Oson) • 3.0 uchun +3 ta bo‘lim (o‘rtacha 8.2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Undosh harf + Y: Y → IES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Unli harf + Y: faqat S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Have va Be fe’llari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Bu qoida faqat darak gapga tegishli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Fe’lning to‘g‘ri shaklini tanlang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Qavsdagi fe’lni to‘g‘ri yozing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Xatolarni tuzating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4 — So‘zlardan gap tuzing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Inkor gap nima?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Don’t va Doesn’t nimani bildiradi?</w:t>
            </w:r>
          </w:p>
        </w:tc>
      </w:tr>
    </w:tbl>
    <w:p>
      <w:r>
        <w:rPr>
          <w:b/>
        </w:rPr>
        <w:t xml:space="preserve">To‘plam 38: </w:t>
      </w:r>
      <w:r>
        <w:rPr>
          <w:color w:val="4A6A85"/>
          <w:sz w:val="18"/>
        </w:rPr>
        <w:t>12 ta bo‘lim • 22–23-dars • o‘rtacha 1.68 (Oson) • 3.0 uchun +3 ta bo‘lim (o‘rtacha 8.3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I / You / We / They bilan Don’t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He / She / It bilan Doesn’t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Doesn’t dan keyin fe’lga -s qo‘shmaymiz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To‘liq va qisqa shakllar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Darak va inkor shaklini taqqoslang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To Be bilan adashtirmang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Don’t yoki Doesn’t?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Inkor shakliga o‘tkazing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Xatolarni tuzating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Do va Does kim bilan ishlatiladi?</w:t>
            </w:r>
          </w:p>
        </w:tc>
      </w:tr>
    </w:tbl>
    <w:p>
      <w:r>
        <w:rPr>
          <w:b/>
        </w:rPr>
        <w:t xml:space="preserve">To‘plam 39: </w:t>
      </w:r>
      <w:r>
        <w:rPr>
          <w:color w:val="4A6A85"/>
          <w:sz w:val="18"/>
        </w:rPr>
        <w:t>12 ta bo‘lim • 23–24-dars • o‘rtacha 1.70 (Oson) • 3.0 uchun +3 ta bo‘lim (o‘rtacha 8.2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Do / Does nimaga yordam beradi?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Yordamchi DO bilan asosiy DO ni farqlaymiz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Does bilan fe’lning shakli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Do / Does be fe’li bilan ishlamaydi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Juda qisqa eslab qolish jadvali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Do yoki Does?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Yordamchi so‘zni tanlang va fe’lni tekshiring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Ha yoki yo‘q deb javob beriladigan savol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Do kimlar bilan ishlatiladi?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Does kim bilan ishlatiladi?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Does dan keyin fe’lga -s qo‘shmaymiz</w:t>
            </w:r>
          </w:p>
        </w:tc>
      </w:tr>
    </w:tbl>
    <w:p>
      <w:r>
        <w:rPr>
          <w:b/>
        </w:rPr>
        <w:t xml:space="preserve">To‘plam 40: </w:t>
      </w:r>
      <w:r>
        <w:rPr>
          <w:color w:val="4A6A85"/>
          <w:sz w:val="18"/>
        </w:rPr>
        <w:t>12 ta bo‘lim • 24–25-dars • o‘rtacha 1.62 (Oson) • 3.0 uchun +3 ta bo‘lim (o‘rtacha 8.5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Ism bilan savol tuzish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Savol tuzish tartibini eslab qoling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What, Where, When bilan savollar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Oddiy fe’l va To Be savollarini farqlaymiz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Do yoki Does ni tanlang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So‘zlarni savol tartibiga qo‘ying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Do bilan berilgan savolga javob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Does bilan berilgan savolga javob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Savoldagi you javobda I ga o‘zgaradi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Ism yoki boshqa ega bilan qisqa javob</w:t>
            </w:r>
          </w:p>
        </w:tc>
      </w:tr>
    </w:tbl>
    <w:p>
      <w:r>
        <w:rPr>
          <w:b/>
        </w:rPr>
        <w:t xml:space="preserve">To‘plam 41: </w:t>
      </w:r>
      <w:r>
        <w:rPr>
          <w:color w:val="4A6A85"/>
          <w:sz w:val="18"/>
        </w:rPr>
        <w:t>9 ta bo‘lim • 25–26-dars • o‘rtacha 2.62 (O'rta) • 3.0 uchun +1 ta bo‘lim (o‘rtacha 6.4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Qisqa javob va to‘liq javob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To Be savollarining qisqa javobi boshqacha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Ko‘p uchraydigan xatolar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Qisqa javobni to‘ldiring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To‘g‘ri javobni tanlang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Adverb of frequency nima?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Tez-tezlik ravishlari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Oddiy fe’l bilan: ravish fe’ldan oldin</w:t>
            </w:r>
          </w:p>
        </w:tc>
      </w:tr>
    </w:tbl>
    <w:p>
      <w:r>
        <w:rPr>
          <w:b/>
        </w:rPr>
        <w:t xml:space="preserve">To‘plam 42: </w:t>
      </w:r>
      <w:r>
        <w:rPr>
          <w:color w:val="4A6A85"/>
          <w:sz w:val="18"/>
        </w:rPr>
        <w:t>7 ta bo‘lim • 26–27-dars • o‘rtacha 2.63 (O'rta) • 3.0 uchun +1 ta bo‘lim (o‘rtacha 5.6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To Be bilan: ravish am/is/are dan keyin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Har kuni / haftada bir marta kabi iboralar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Ravish joyida ko‘p uchraydigan xatolar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Ma’nosiga mos ravishni tanlang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Ravishni to‘g‘ri joyga qo‘ying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O‘zbekchadan inglizchaga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</w:tbl>
    <w:p>
      <w:r>
        <w:rPr>
          <w:b/>
        </w:rPr>
        <w:t xml:space="preserve">To‘plam 43: </w:t>
      </w:r>
      <w:r>
        <w:rPr>
          <w:color w:val="4A6A85"/>
          <w:sz w:val="18"/>
        </w:rPr>
        <w:t>4 ta bo‘lim • 27-dars • o‘rtacha 2.60 (O'rta) • 3.0 uchun +1 ta bo‘lim (o‘rtacha 4.6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Hozir davom etayotgan ish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Asosiy formula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Am / Is / Are ni egaga moslaymiz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Ko‘p fe’llarga -ing qo‘shamiz</w:t>
            </w:r>
          </w:p>
        </w:tc>
      </w:tr>
    </w:tbl>
    <w:p>
      <w:r>
        <w:rPr>
          <w:b/>
        </w:rPr>
        <w:t xml:space="preserve">To‘plam 44: </w:t>
      </w:r>
      <w:r>
        <w:rPr>
          <w:color w:val="4A6A85"/>
          <w:sz w:val="18"/>
        </w:rPr>
        <w:t>4 ta bo‘lim • 27-dars • o‘rtacha 2.55 (O'rta) • 3.0 uchun +1 ta bo‘lim (o‘rtacha 4.8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Oxiridagi E tushib qoladi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Qisqa bir bo‘g‘inli ayrim fe’llarda oxirgi harf ikkilan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Hozirgi paytni bildiradigan so‘zlar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To Be ni tashlab ketmang</w:t>
            </w:r>
          </w:p>
        </w:tc>
      </w:tr>
    </w:tbl>
    <w:p>
      <w:r>
        <w:rPr>
          <w:b/>
        </w:rPr>
        <w:t xml:space="preserve">To‘plam 45: </w:t>
      </w:r>
      <w:r>
        <w:rPr>
          <w:color w:val="4A6A85"/>
          <w:sz w:val="18"/>
        </w:rPr>
        <w:t>4 ta bo‘lim • 27–28-dars • o‘rtacha 2.73 (O'rta) • 3.0 uchun +1 ta bo‘lim (o‘rtacha 4.1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Am, Is yoki Are?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Fe’lga -ing qo‘shing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Gapni to‘ldiring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</w:tbl>
    <w:p>
      <w:r>
        <w:rPr>
          <w:b/>
        </w:rPr>
        <w:t xml:space="preserve">To‘plam 46: </w:t>
      </w:r>
      <w:r>
        <w:rPr>
          <w:color w:val="4A6A85"/>
          <w:sz w:val="18"/>
        </w:rPr>
        <w:t>5 ta bo‘lim • 28-dars • o‘rtacha 2.68 (O'rta) • 3.0 uchun +1 ta bo‘lim (o‘rtacha 4.6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Odat va hozirgi harakat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Present Simple ni eslaymiz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Present Continuous ni eslaymiz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Bir xil fe’l bilan taqqoslaymiz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Vaqt bildiradigan so‘zlar yordam beradi</w:t>
            </w:r>
          </w:p>
        </w:tc>
      </w:tr>
    </w:tbl>
    <w:p>
      <w:r>
        <w:rPr>
          <w:b/>
        </w:rPr>
        <w:t xml:space="preserve">To‘plam 47: </w:t>
      </w:r>
      <w:r>
        <w:rPr>
          <w:color w:val="4A6A85"/>
          <w:sz w:val="18"/>
        </w:rPr>
        <w:t>4 ta bo‘lim • 28-dars • o‘rtacha 2.52 (O'rta) • 3.0 uchun +1 ta bo‘lim (o‘rtacha 4.9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Gap tuzilishidagi farq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Ba’zi fe’llar odatda Present Simple da ishlatiladi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Ko‘p uchraydigan xatolar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Present Simple yoki Present Continuous?</w:t>
            </w:r>
          </w:p>
        </w:tc>
      </w:tr>
    </w:tbl>
    <w:p>
      <w:r>
        <w:rPr>
          <w:b/>
        </w:rPr>
        <w:t xml:space="preserve">To‘plam 48: </w:t>
      </w:r>
      <w:r>
        <w:rPr>
          <w:color w:val="4A6A85"/>
          <w:sz w:val="18"/>
        </w:rPr>
        <w:t>5 ta bo‘lim • 28–29-dars • o‘rtacha 2.56 (O'rta) • 3.0 uchun +1 ta bo‘lim (o‘rtacha 5.2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Qavsdagi fe’lni to‘g‘ri shaklda yozing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Xatoni to‘g‘rilang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Olti savol so‘zi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Question word nima qiladi?</w:t>
            </w:r>
          </w:p>
        </w:tc>
      </w:tr>
    </w:tbl>
    <w:p>
      <w:r>
        <w:rPr>
          <w:b/>
        </w:rPr>
        <w:t xml:space="preserve">To‘plam 49: </w:t>
      </w:r>
      <w:r>
        <w:rPr>
          <w:color w:val="4A6A85"/>
          <w:sz w:val="18"/>
        </w:rPr>
        <w:t>12 ta bo‘lim • 29–30-dars • o‘rtacha 1.72 (Oson) • 3.0 uchun +3 ta bo‘lim (o‘rtacha 8.1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Savol tuzishning ikki asosiy qolipi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Bu bo‘limdagi keyingi darslar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Savol so‘zini ma’nosi bilan moslang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Bo‘sh joyga mos savol so‘zini qo‘ying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What — “Nima?”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What is ...? — To Be bilan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What do you ...? — Harakat haqida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What bilan ko‘p ishlatiladigan savollar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What savoliga javob qanday bo‘ladi?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What bilan savolni to‘ldiring</w:t>
            </w:r>
          </w:p>
        </w:tc>
      </w:tr>
    </w:tbl>
    <w:p>
      <w:r>
        <w:rPr>
          <w:b/>
        </w:rPr>
        <w:t xml:space="preserve">To‘plam 50: </w:t>
      </w:r>
      <w:r>
        <w:rPr>
          <w:color w:val="4A6A85"/>
          <w:sz w:val="18"/>
        </w:rPr>
        <w:t>3 ta bo‘lim • 30–31-dars • o‘rtacha 2.67 (O'rta) • 3.0 uchun +1 ta bo‘lim (o‘rtacha 4.0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So‘zlarni to‘g‘ri tartiblang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Where + To Be — qayerdaligini so‘rash</w:t>
            </w:r>
          </w:p>
        </w:tc>
      </w:tr>
    </w:tbl>
    <w:p>
      <w:r>
        <w:rPr>
          <w:b/>
        </w:rPr>
        <w:t xml:space="preserve">To‘plam 51: </w:t>
      </w:r>
      <w:r>
        <w:rPr>
          <w:color w:val="4A6A85"/>
          <w:sz w:val="18"/>
        </w:rPr>
        <w:t>12 ta bo‘lim • 31–32-dars • o‘rtacha 1.74 (Oson) • 3.0 uchun +3 ta bo‘lim (o‘rtacha 8.0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At, In, On bilan joy aytish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Where + Do / Does — harakat qayerda?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Where do you go? — Qayerga borasiz?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Where savoliga qanday javob beramiz?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Where bilan savolni to‘ldiring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Do yoki Does ni qo‘ying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Who is ...? — “U kim?”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Who do you ...? — Kimni?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Who gapning egasi bo‘lsa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Who savoliga javob</w:t>
            </w:r>
          </w:p>
        </w:tc>
      </w:tr>
    </w:tbl>
    <w:p>
      <w:r>
        <w:rPr>
          <w:b/>
        </w:rPr>
        <w:t xml:space="preserve">To‘plam 52: </w:t>
      </w:r>
      <w:r>
        <w:rPr>
          <w:color w:val="4A6A85"/>
          <w:sz w:val="18"/>
        </w:rPr>
        <w:t>12 ta bo‘lim • 32–33-dars • o‘rtacha 1.56 (Oson) • 3.0 uchun +3 ta bo‘lim (o‘rtacha 8.8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Who va What farqi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Mos savol tuzing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Do/Does yoki yordamchi kerak emasmi?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When + To Be — voqea qachon?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When + Do / Does — harakat qachon?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When savoliga vaqt bilan javob beramiz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When va Where farqi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Do yoki Does?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Savol so‘zini tanlang</w:t>
            </w:r>
          </w:p>
        </w:tc>
      </w:tr>
    </w:tbl>
    <w:p>
      <w:r>
        <w:rPr>
          <w:b/>
        </w:rPr>
        <w:t xml:space="preserve">To‘plam 53: </w:t>
      </w:r>
      <w:r>
        <w:rPr>
          <w:color w:val="4A6A85"/>
          <w:sz w:val="18"/>
        </w:rPr>
        <w:t>12 ta bo‘lim • 34–35-dars • o‘rtacha 1.72 (Oson) • 3.0 uchun +3 ta bo‘lim (o‘rtacha 8.1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Why — “Nega?”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To Be bilan Why savoli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Do / Does bilan Why savoli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Because — “chunki”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What va Why farqi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To Be yoki Do / Does?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Savolga Because bilan javob bering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How are you? — Ahvol so‘rash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How + To Be — holat yoki sifat</w:t>
            </w:r>
          </w:p>
        </w:tc>
      </w:tr>
    </w:tbl>
    <w:p>
      <w:r>
        <w:rPr>
          <w:b/>
        </w:rPr>
        <w:t xml:space="preserve">To‘plam 54: </w:t>
      </w:r>
      <w:r>
        <w:rPr>
          <w:color w:val="4A6A85"/>
          <w:sz w:val="18"/>
        </w:rPr>
        <w:t>12 ta bo‘lim • 35–36-dars • o‘rtacha 1.74 (Oson) • 3.0 uchun +3 ta bo‘lim (o‘rtacha 8.0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How do you ...? — Ish qanday bajariladi?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How va What farqi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How keyingi darslarda boshqa so‘zlar bilan keladi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Do, Does yoki To Be?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Savolga mos javobni tanlang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How old? — Necha yosh?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Yoshga javob berish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How long? — Qancha vaqt?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How long? — Qanchalik uzun?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When va How long farqi</w:t>
            </w:r>
          </w:p>
        </w:tc>
      </w:tr>
    </w:tbl>
    <w:p>
      <w:r>
        <w:rPr>
          <w:b/>
        </w:rPr>
        <w:t xml:space="preserve">To‘plam 55: </w:t>
      </w:r>
      <w:r>
        <w:rPr>
          <w:color w:val="4A6A85"/>
          <w:sz w:val="18"/>
        </w:rPr>
        <w:t>8 ta bo‘lim • 36–37-dars • o‘rtacha 2.55 (O'rta) • 3.0 uchun +1 ta bo‘lim (o‘rtacha 6.6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How old yoki How long?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To Be, Do yoki Does?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Countable va Uncountable — sanaladigan va sanalmaydigan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Countable — donalab sanash mumkin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Uncountable — odatda donalab sanalmaydi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How Many? — Nechta?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How Much? — Qancha?</w:t>
            </w:r>
          </w:p>
        </w:tc>
      </w:tr>
    </w:tbl>
    <w:p>
      <w:r>
        <w:rPr>
          <w:b/>
        </w:rPr>
        <w:t xml:space="preserve">To‘plam 56: </w:t>
      </w:r>
      <w:r>
        <w:rPr>
          <w:color w:val="4A6A85"/>
          <w:sz w:val="18"/>
        </w:rPr>
        <w:t>3 ta bo‘lim • 37-dars • o‘rtacha 2.57 (O'rta) • 3.0 uchun +1 ta bo‘lim (o‘rtacha 4.3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How Much? — Narxni so‘rash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Many va Much ni taqqoslang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Do / Does bilan savol qolipi</w:t>
            </w:r>
          </w:p>
        </w:tc>
      </w:tr>
    </w:tbl>
    <w:p>
      <w:r>
        <w:rPr>
          <w:b/>
        </w:rPr>
        <w:t xml:space="preserve">To‘plam 57: </w:t>
      </w:r>
      <w:r>
        <w:rPr>
          <w:color w:val="4A6A85"/>
          <w:sz w:val="18"/>
        </w:rPr>
        <w:t>4 ta bo‘lim • 37-dars • o‘rtacha 2.58 (O'rta) • 3.0 uchun +1 ta bo‘lim (o‘rtacha 4.7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Ko‘p uchraydigan xatolar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Many yoki Much?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Do yoki Does?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Savol so‘zini tanlang</w:t>
            </w:r>
          </w:p>
        </w:tc>
      </w:tr>
    </w:tbl>
    <w:p>
      <w:r>
        <w:rPr>
          <w:b/>
        </w:rPr>
        <w:t xml:space="preserve">To‘plam 58: </w:t>
      </w:r>
      <w:r>
        <w:rPr>
          <w:color w:val="4A6A85"/>
          <w:sz w:val="18"/>
        </w:rPr>
        <w:t>10 ta bo‘lim • 38-dars • o‘rtacha 1.59 (Oson) • 3.0 uchun +3 ta bo‘lim (o‘rtacha 7.7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There is — bitta narsa bor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There are — bir nechta narsa bor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Sanalmaydigan ot bilan There is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Inkor: There isn’t / There aren’t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Savol: Is there? / Are there?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Qisqa javoblar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There is va It is farqi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Is yoki Are?</w:t>
            </w:r>
          </w:p>
        </w:tc>
      </w:tr>
    </w:tbl>
    <w:p>
      <w:r>
        <w:rPr>
          <w:b/>
        </w:rPr>
        <w:t xml:space="preserve">To‘plam 59: </w:t>
      </w:r>
      <w:r>
        <w:rPr>
          <w:color w:val="4A6A85"/>
          <w:sz w:val="18"/>
        </w:rPr>
        <w:t>3 ta bo‘lim • 38–39-dars • o‘rtacha 2.57 (O'rta) • 3.0 uchun +1 ta bo‘lim (o‘rtacha 4.3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Darak gapni savolga aylantiring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Can — qila olaman / oladi</w:t>
            </w:r>
          </w:p>
        </w:tc>
      </w:tr>
    </w:tbl>
    <w:p>
      <w:r>
        <w:rPr>
          <w:b/>
        </w:rPr>
        <w:t xml:space="preserve">To‘plam 60: </w:t>
      </w:r>
      <w:r>
        <w:rPr>
          <w:color w:val="4A6A85"/>
          <w:sz w:val="18"/>
        </w:rPr>
        <w:t>12 ta bo‘lim • 39–40-dars • o‘rtacha 2.23 (O'rta) • 3.0 uchun +2 ta bo‘lim (o‘rtacha 7.6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Can barcha egalar bilan bir xil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Can dan keyin fe’lning oddiy shakli keladi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Can’t — qila olmayman / olmaydi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Can yoki Can’t?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Ko‘p uchraydigan xatolar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Can yoki Can’t?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Gapni Can bilan to‘ldiring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Can bilan savol tuzish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Qobiliyat haqida so‘rash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Qisqa javoblar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Can you...? — Iltimos qilish</w:t>
            </w:r>
          </w:p>
        </w:tc>
      </w:tr>
    </w:tbl>
    <w:p>
      <w:r>
        <w:rPr>
          <w:b/>
        </w:rPr>
        <w:t xml:space="preserve">To‘plam 61: </w:t>
      </w:r>
      <w:r>
        <w:rPr>
          <w:color w:val="4A6A85"/>
          <w:sz w:val="18"/>
        </w:rPr>
        <w:t>12 ta bo‘lim • 40–41-dars • o‘rtacha 1.88 (Oson) • 3.0 uchun +2 ta bo‘lim (o‘rtacha 9.7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Can I...? — Ruxsat so‘rash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Iltimos yoki ruxsatga javob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Can dan keyin fe’l oddiy shaklda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Savolni to‘g‘ri tuzing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Can yoki Can’t bilan javob bering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Buyruqning oddiy shakli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Iltimosni muloyim qilish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Sinfxonada ko‘p ishlatiladigan ko‘rsatmalar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Inkor buyruq: Don’t + fe’l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Buyruq, savol va darak gap farqi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Qadam-baqadam tuzamiz</w:t>
            </w:r>
          </w:p>
        </w:tc>
      </w:tr>
    </w:tbl>
    <w:p>
      <w:r>
        <w:rPr>
          <w:b/>
        </w:rPr>
        <w:t xml:space="preserve">To‘plam 62: </w:t>
      </w:r>
      <w:r>
        <w:rPr>
          <w:color w:val="4A6A85"/>
          <w:sz w:val="18"/>
        </w:rPr>
        <w:t>4 ta bo‘lim • 41–42-dars • o‘rtacha 2.55 (O'rta) • 3.0 uchun +1 ta bo‘lim (o‘rtacha 4.8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Fe’ldan buyruq tuzing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Buyruqni tarjima qiling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</w:tbl>
    <w:p>
      <w:r>
        <w:rPr>
          <w:b/>
        </w:rPr>
        <w:t xml:space="preserve">To‘plam 63: </w:t>
      </w:r>
      <w:r>
        <w:rPr>
          <w:color w:val="4A6A85"/>
          <w:sz w:val="18"/>
        </w:rPr>
        <w:t>3 ta bo‘lim • 42-dars • o‘rtacha 2.57 (O'rta) • 3.0 uchun +1 ta bo‘lim (o‘rtacha 4.3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Gapda qayerda ekanini qanday aytamiz?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Eng ko‘p ishlatiladigan joy predloglari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In — ichida</w:t>
            </w:r>
          </w:p>
        </w:tc>
      </w:tr>
    </w:tbl>
    <w:p>
      <w:r>
        <w:rPr>
          <w:b/>
        </w:rPr>
        <w:t xml:space="preserve">To‘plam 64: </w:t>
      </w:r>
      <w:r>
        <w:rPr>
          <w:color w:val="4A6A85"/>
          <w:sz w:val="18"/>
        </w:rPr>
        <w:t>11 ta bo‘lim • 42–43-dars • o‘rtacha 1.80 (Oson) • 3.0 uchun +2 ta bo‘lim (o‘rtacha 9.6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On va Under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Next to, Behind, In front of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Between va Near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Where bilan savol beramiz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Mos predlogni tanlang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O‘zbekchadan inglizchaga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AT — aniq soat va ayrim vaqtlar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ON — kun va sana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IN — oy, yil, fasl va kunning katta qismlari</w:t>
            </w:r>
          </w:p>
        </w:tc>
      </w:tr>
    </w:tbl>
    <w:p>
      <w:r>
        <w:rPr>
          <w:b/>
        </w:rPr>
        <w:t xml:space="preserve">To‘plam 65: </w:t>
      </w:r>
      <w:r>
        <w:rPr>
          <w:color w:val="4A6A85"/>
          <w:sz w:val="18"/>
        </w:rPr>
        <w:t>9 ta bo‘lim • 43–44-dars • o‘rtacha 2.53 (O'rta) • 3.0 uchun +1 ta bo‘lim (o‘rtacha 7.2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Uchalasini taqqoslang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This / Next / Every bilan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At, On yoki In?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To‘g‘ri variantni tanlang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Countable — sanaladigan otlar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Birlikdagi sanaladigan otga aniqlovchi kerak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Uncountable — sanalmaydigan otlar</w:t>
            </w:r>
          </w:p>
        </w:tc>
      </w:tr>
    </w:tbl>
    <w:p>
      <w:r>
        <w:rPr>
          <w:b/>
        </w:rPr>
        <w:t xml:space="preserve">To‘plam 66: </w:t>
      </w:r>
      <w:r>
        <w:rPr>
          <w:color w:val="4A6A85"/>
          <w:sz w:val="18"/>
        </w:rPr>
        <w:t>3 ta bo‘lim • 44-dars • o‘rtacha 2.77 (O'rta) • 3.0 uchun +1 ta bo‘lim (o‘rtacha 3.7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Miqdorni o‘lchov bilan sanash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Ba’zi otlar vaziyatga qarab farqlanishi mumkin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Countable va Uncountable farqini tekshirish</w:t>
            </w:r>
          </w:p>
        </w:tc>
      </w:tr>
    </w:tbl>
    <w:p>
      <w:r>
        <w:rPr>
          <w:b/>
        </w:rPr>
        <w:t xml:space="preserve">To‘plam 67: </w:t>
      </w:r>
      <w:r>
        <w:rPr>
          <w:color w:val="4A6A85"/>
          <w:sz w:val="18"/>
        </w:rPr>
        <w:t>9 ta bo‘lim • 44–45-dars • o‘rtacha 2.81 (3-daraja) • 3.0 uchun +1 ta bo‘lim (o‘rtacha 4.7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Countable yoki Uncountable?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To‘g‘ri shaklni tanlang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Some — darak gaplarda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Some bilan qaysi otlar keladi?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Any — inkor gaplarda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Any — ko‘p savollarda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Some va Any ni yonma-yon taqqoslang</w:t>
            </w:r>
          </w:p>
        </w:tc>
      </w:tr>
    </w:tbl>
    <w:p>
      <w:r>
        <w:rPr>
          <w:b/>
        </w:rPr>
        <w:t xml:space="preserve">To‘plam 68: </w:t>
      </w:r>
      <w:r>
        <w:rPr>
          <w:color w:val="4A6A85"/>
          <w:sz w:val="18"/>
        </w:rPr>
        <w:t>4 ta bo‘lim • 45-dars • o‘rtacha 2.62 (O'rta) • 3.0 uchun +1 ta bo‘lim (o‘rtacha 4.5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Taklif va iltimosda Some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Some yoki Any?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Xatoni tuzating</w:t>
            </w:r>
          </w:p>
        </w:tc>
      </w:tr>
    </w:tbl>
    <w:p>
      <w:r>
        <w:rPr>
          <w:b/>
        </w:rPr>
        <w:t xml:space="preserve">To‘plam 69: </w:t>
      </w:r>
      <w:r>
        <w:rPr>
          <w:color w:val="4A6A85"/>
          <w:sz w:val="18"/>
        </w:rPr>
        <w:t>3 ta bo‘lim • 46-dars • o‘rtacha 2.67 (O'rta) • 3.0 uchun +1 ta bo‘lim (o‘rtacha 4.0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Many — sanaladigan ko‘plik bilan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Much — sanalmaydigan ot bilan</w:t>
            </w:r>
          </w:p>
        </w:tc>
      </w:tr>
    </w:tbl>
    <w:p>
      <w:r>
        <w:rPr>
          <w:b/>
        </w:rPr>
        <w:t xml:space="preserve">To‘plam 70: </w:t>
      </w:r>
      <w:r>
        <w:rPr>
          <w:color w:val="4A6A85"/>
          <w:sz w:val="18"/>
        </w:rPr>
        <w:t>4 ta bo‘lim • 46-dars • o‘rtacha 2.65 (O'rta) • 3.0 uchun +1 ta bo‘lim (o‘rtacha 4.4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A Lot Of — ikkalasi bilan ishlaydi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Darak, inkor va savolda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Many va Much ni adashtirmang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Qoliplar</w:t>
            </w:r>
          </w:p>
        </w:tc>
      </w:tr>
    </w:tbl>
    <w:p>
      <w:r>
        <w:rPr>
          <w:b/>
        </w:rPr>
        <w:t xml:space="preserve">To‘plam 71: </w:t>
      </w:r>
      <w:r>
        <w:rPr>
          <w:color w:val="4A6A85"/>
          <w:sz w:val="18"/>
        </w:rPr>
        <w:t>7 ta bo‘lim • 46–47-dars • o‘rtacha 2.57 (O'rta) • 3.0 uchun +1 ta bo‘lim (o‘rtacha 6.0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Many, Much yoki A Lot Of?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Xatoni tuzating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Subject va Object farqi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Yetti Object Pronoun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Object pronoun fe’ldan keyin keladi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Object pronoun predlogdan keyin ham keladi</w:t>
            </w:r>
          </w:p>
        </w:tc>
      </w:tr>
    </w:tbl>
    <w:p>
      <w:r>
        <w:rPr>
          <w:b/>
        </w:rPr>
        <w:t xml:space="preserve">To‘plam 72: </w:t>
      </w:r>
      <w:r>
        <w:rPr>
          <w:color w:val="4A6A85"/>
          <w:sz w:val="18"/>
        </w:rPr>
        <w:t>8 ta bo‘lim • 47–48-dars • o‘rtacha 2.54 (O'rta) • 3.0 uchun +1 ta bo‘lim (o‘rtacha 6.7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Ismni Object Pronoun bilan almashtiramiz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Her: Object Pronoun yoki Possessive Adjective?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Mos Object Pronounni tanlang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Ismni olmosh bilan almashtiring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Sifat nima haqida ma’lumot beradi?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Qarama-qarshi ma’noli sifatlar</w:t>
            </w:r>
          </w:p>
        </w:tc>
      </w:tr>
    </w:tbl>
    <w:p>
      <w:r>
        <w:rPr>
          <w:b/>
        </w:rPr>
        <w:t xml:space="preserve">To‘plam 73: </w:t>
      </w:r>
      <w:r>
        <w:rPr>
          <w:color w:val="4A6A85"/>
          <w:sz w:val="18"/>
        </w:rPr>
        <w:t>12 ta bo‘lim • 48–49-dars • o‘rtacha 1.88 (Oson) • 3.0 uchun +2 ta bo‘lim (o‘rtacha 9.7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Ranglar va ko‘rinish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Sifat otning oldida keladi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Sifat am/is/are dan keyin keladi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Sifat ko‘plikda o‘zgarmaydi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Sifatlar bilan gapni kengaytiramiz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Sifatning ma’nosini yozing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So‘zlarni to‘g‘ri tartiblang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To‘g‘ri variantni tanlang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Was yoki Were?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Was/Were bilan kimligini, holatini yoki joyini aytamiz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Kim yoki nima edi?</w:t>
            </w:r>
          </w:p>
        </w:tc>
      </w:tr>
    </w:tbl>
    <w:p>
      <w:r>
        <w:rPr>
          <w:b/>
        </w:rPr>
        <w:t xml:space="preserve">To‘plam 74: </w:t>
      </w:r>
      <w:r>
        <w:rPr>
          <w:color w:val="4A6A85"/>
          <w:sz w:val="18"/>
        </w:rPr>
        <w:t>12 ta bo‘lim • 49–50-dars • o‘rtacha 1.60 (Oson) • 3.0 uchun +3 ta bo‘lim (o‘rtacha 8.6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Qanday edi?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Qayerda edi?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O‘tgan vaqtni bildiradigan iboralar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Inkor: Was Not / Were Not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Savol: Was/Were gap boshiga chiqadi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Qisqa javoblar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Was/Were bilan Did ishlatmaymiz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Was yoki Were?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Inkor shakliga o‘tkazing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Savol shakliga o‘tkazing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Regular verb — muntazam fe’l</w:t>
            </w:r>
          </w:p>
        </w:tc>
      </w:tr>
    </w:tbl>
    <w:p>
      <w:r>
        <w:rPr>
          <w:b/>
        </w:rPr>
        <w:t xml:space="preserve">To‘plam 75: </w:t>
      </w:r>
      <w:r>
        <w:rPr>
          <w:color w:val="4A6A85"/>
          <w:sz w:val="18"/>
        </w:rPr>
        <w:t>12 ta bo‘lim • 50–51-dars • o‘rtacha 1.73 (Oson) • 3.0 uchun +3 ta bo‘lim (o‘rtacha 8.1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Ko‘p fe’llarga -ed qo‘shamiz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Fe’l oxiri E bilan tugasa: faqat -d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Undosh + Y: Y → IED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Unli + Y: faqat -ed qo‘shiladi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Qisqa fe’l oxiridagi undosh ikki marta yozilishi mumkin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Kechagi yoki tugagan vaqt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-ED qanday aytiladi?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Darak gap qolipi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Fe’lni Past Simple ga o‘tkazing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Qavsdagi fe’lni to‘g‘ri yozing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Xatoni tuzating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</w:tbl>
    <w:p>
      <w:r>
        <w:rPr>
          <w:b/>
        </w:rPr>
        <w:t xml:space="preserve">To‘plam 76: </w:t>
      </w:r>
      <w:r>
        <w:rPr>
          <w:color w:val="4A6A85"/>
          <w:sz w:val="18"/>
        </w:rPr>
        <w:t>12 ta bo‘lim • 51–52-dars • o‘rtacha 1.56 (Oson) • 3.0 uchun +3 ta bo‘lim (o‘rtacha 8.8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Irregular verb nima?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Ko‘p ishlatiladigan irregular verbs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Barcha egalar bilan o‘tgan shakl bir xil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Irregular fe’llar bilan darak gaplar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O‘tgan zamon va vaqt iboralari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Past of Be alohida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Past Simple darak gap qolipi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Past shaklini toping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Qavsdagi fe’lni Past Simple ga o‘tkazing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To‘g‘ri fe’lni tanlang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Did not / Didn’t nima?</w:t>
            </w:r>
          </w:p>
        </w:tc>
      </w:tr>
    </w:tbl>
    <w:p>
      <w:r>
        <w:rPr>
          <w:b/>
        </w:rPr>
        <w:t xml:space="preserve">To‘plam 77: </w:t>
      </w:r>
      <w:r>
        <w:rPr>
          <w:color w:val="4A6A85"/>
          <w:sz w:val="18"/>
        </w:rPr>
        <w:t>12 ta bo‘lim • 52–53-dars • o‘rtacha 1.58 (Oson) • 3.0 uchun +3 ta bo‘lim (o‘rtacha 8.7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Did barcha egalar bilan bir xil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Didn’t dan keyin fe’l oddiy shaklga qaytadi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Did not va Didn’t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Past of To Be bilan aralashtirmang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O‘tgan zamon ko‘rsatkichlari bilan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Didn’t qo‘ying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Inkor shakliga o‘tkazing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Do — “qilmoq” fe’li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Did — yordamchi fe’l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Bitta gapda ikkita “do” kelishi mumkin</w:t>
            </w:r>
          </w:p>
        </w:tc>
      </w:tr>
    </w:tbl>
    <w:p>
      <w:r>
        <w:rPr>
          <w:b/>
        </w:rPr>
        <w:t xml:space="preserve">To‘plam 78: </w:t>
      </w:r>
      <w:r>
        <w:rPr>
          <w:color w:val="4A6A85"/>
          <w:sz w:val="18"/>
        </w:rPr>
        <w:t>12 ta bo‘lim • 53–54-dars • o‘rtacha 1.60 (Oson) • 3.0 uchun +3 ta bo‘lim (o‘rtacha 8.6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Did barcha egalar bilan bir xil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Did yordamchi bo‘lsa, asosiy fe’l oddiy shaklda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Was/Were yoki Did?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Did yordamchimi yoki asosiy fe’lmi?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To‘g‘ri fe’lni tanlang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Ha yoki yo‘q bilan javob beriladigan savol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Savolda fe’lning oddiy shakli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Wh-question: What, Where, When bilan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Past of To Be savollari boshqacha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Savol belgisi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Darak gapni savolga aylantiring</w:t>
            </w:r>
          </w:p>
        </w:tc>
      </w:tr>
    </w:tbl>
    <w:p>
      <w:r>
        <w:rPr>
          <w:b/>
        </w:rPr>
        <w:t xml:space="preserve">To‘plam 79: </w:t>
      </w:r>
      <w:r>
        <w:rPr>
          <w:color w:val="4A6A85"/>
          <w:sz w:val="18"/>
        </w:rPr>
        <w:t>3 ta bo‘lim • 54–55-dars • o‘rtacha 2.53 (O'rta) • 3.0 uchun +1 ta bo‘lim (o‘rtacha 4.4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Did yoki Was/Were?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Did bilan savolga qisqa javob</w:t>
            </w:r>
          </w:p>
        </w:tc>
      </w:tr>
    </w:tbl>
    <w:p>
      <w:r>
        <w:rPr>
          <w:b/>
        </w:rPr>
        <w:t xml:space="preserve">To‘plam 80: </w:t>
      </w:r>
      <w:r>
        <w:rPr>
          <w:color w:val="4A6A85"/>
          <w:sz w:val="18"/>
        </w:rPr>
        <w:t>12 ta bo‘lim • 55–56-dars • o‘rtacha 1.76 (Oson) • 3.0 uchun +3 ta bo‘lim (o‘rtacha 8.0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Javobda subject pronounni tanlang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Qisqa va to‘liq javob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Wh-question ga Yes/No bilan javob bermaymiz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Was / Were savollarining qisqa javobi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Qisqa javobni to‘ldiring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Qisqa javobni tanlang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Going to nimani bildiradi?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Asosiy formula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Am / Is / Are ni egaga moslash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Vaqtni bildiradigan iboralar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Going to dan keyin fe’l o‘zgarmaydi</w:t>
            </w:r>
          </w:p>
        </w:tc>
      </w:tr>
    </w:tbl>
    <w:p>
      <w:r>
        <w:rPr>
          <w:b/>
        </w:rPr>
        <w:t xml:space="preserve">To‘plam 81: </w:t>
      </w:r>
      <w:r>
        <w:rPr>
          <w:color w:val="4A6A85"/>
          <w:sz w:val="18"/>
        </w:rPr>
        <w:t>11 ta bo‘lim • 56–57-dars • o‘rtacha 1.55 (Oson) • 3.0 uchun +3 ta bo‘lim (o‘rtacha 8.3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Inkor shakli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Savol shakli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Darak, inkor va savol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Am, Is yoki Are?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So‘zlarni tartibga soling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Will bilan darak gap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Will barcha egalar bilan bir xil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Will dan keyin oddiy fe’l keladi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Will qachon ishlatiladi?</w:t>
            </w:r>
          </w:p>
        </w:tc>
      </w:tr>
    </w:tbl>
    <w:p>
      <w:r>
        <w:rPr>
          <w:b/>
        </w:rPr>
        <w:t xml:space="preserve">To‘plam 82: </w:t>
      </w:r>
      <w:r>
        <w:rPr>
          <w:color w:val="4A6A85"/>
          <w:sz w:val="18"/>
        </w:rPr>
        <w:t>11 ta bo‘lim • 57–58-dars • o‘rtacha 1.55 (Oson) • 3.0 uchun +3 ta bo‘lim (o‘rtacha 8.3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Taxmin yoki fikr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Hozir qabul qilingan qaror yoki va’da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Qisqa shakllar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Inkor va savol shakllari bilan tanishuv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O‘tgan zamon va kelajakni farqlang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Will + fe’l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Xatolarni tuzating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Going to — oldindan qilingan reja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Will — hozir qabul qilingan qaror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Will — va’da yoki fikrga asoslangan taxmin</w:t>
            </w:r>
          </w:p>
        </w:tc>
      </w:tr>
    </w:tbl>
    <w:p>
      <w:r>
        <w:rPr>
          <w:b/>
        </w:rPr>
        <w:t xml:space="preserve">To‘plam 83: </w:t>
      </w:r>
      <w:r>
        <w:rPr>
          <w:color w:val="4A6A85"/>
          <w:sz w:val="18"/>
        </w:rPr>
        <w:t>9 ta bo‘lim • 58–59-dars • o‘rtacha 2.54 (O'rta) • 3.0 uchun +1 ta bo‘lim (o‘rtacha 7.1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Ko‘rinib turgan dalilga asoslangan taxmin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Qoliplarni yonma-yon ko‘ramiz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Bir xil vaziyatni ikki xil aytib ko‘ring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Ko‘p uchraydigan xatolar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Vaziyatga mosini tanlang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Going to yoki Will qolipini yozing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5.1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Qiyoslashda Than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Qisqa sifatlarga -er qo‘shamiz</w:t>
            </w:r>
          </w:p>
        </w:tc>
      </w:tr>
    </w:tbl>
    <w:p>
      <w:r>
        <w:rPr>
          <w:b/>
        </w:rPr>
        <w:t xml:space="preserve">To‘plam 84: </w:t>
      </w:r>
      <w:r>
        <w:rPr>
          <w:color w:val="4A6A85"/>
          <w:sz w:val="18"/>
        </w:rPr>
        <w:t>4 ta bo‘lim • 59-dars • o‘rtacha 2.60 (O'rta) • 3.0 uchun +1 ta bo‘lim (o‘rtacha 4.6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Sifat oxiri E bilan tugasa: faqat 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Undosh + Y: Y → IER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Qisqa unli + bitta undosh: oxirgi harf ikkilanadi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Uzun sifatlar bilan More</w:t>
            </w:r>
          </w:p>
        </w:tc>
      </w:tr>
    </w:tbl>
    <w:p>
      <w:r>
        <w:rPr>
          <w:b/>
        </w:rPr>
        <w:t xml:space="preserve">To‘plam 85: </w:t>
      </w:r>
      <w:r>
        <w:rPr>
          <w:color w:val="4A6A85"/>
          <w:sz w:val="18"/>
        </w:rPr>
        <w:t>6 ta bo‘lim • 59–60-dars • o‘rtacha 2.93 (3-daraja) • 3.0 uchun +1 ta bo‘lim (o‘rtacha 3.4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Muhim istisnolar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Bitta sifatga bitta qiyoslash usuli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Qiyosiy shaklni yozing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Than bilan gapni to‘ldiring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Superlative qachon ishlatiladi?</w:t>
            </w:r>
          </w:p>
        </w:tc>
      </w:tr>
    </w:tbl>
    <w:p>
      <w:r>
        <w:rPr>
          <w:b/>
        </w:rPr>
        <w:t xml:space="preserve">To‘plam 86: </w:t>
      </w:r>
      <w:r>
        <w:rPr>
          <w:color w:val="4A6A85"/>
          <w:sz w:val="18"/>
        </w:rPr>
        <w:t>3 ta bo‘lim • 60-dars • o‘rtacha 2.70 (O'rta) • 3.0 uchun +1 ta bo‘lim (o‘rtacha 3.9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Qisqa sifatlar: -est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Sifat E bilan tugasa: -st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Undosh + Y: Y → IEST</w:t>
            </w:r>
          </w:p>
        </w:tc>
      </w:tr>
    </w:tbl>
    <w:p>
      <w:r>
        <w:rPr>
          <w:b/>
        </w:rPr>
        <w:t xml:space="preserve">To‘plam 87: </w:t>
      </w:r>
      <w:r>
        <w:rPr>
          <w:color w:val="4A6A85"/>
          <w:sz w:val="18"/>
        </w:rPr>
        <w:t>4 ta bo‘lim • 60-dars • o‘rtacha 3.23 (3-daraja) • 3.0 darajasida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Oxirgi undoshni ikki marta yozish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Uzun sifatlar: The Most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Noto‘g‘ri shaklli sifatlar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Superlative bilan The ni unutmang</w:t>
            </w:r>
          </w:p>
        </w:tc>
      </w:tr>
    </w:tbl>
    <w:p>
      <w:r>
        <w:rPr>
          <w:b/>
        </w:rPr>
        <w:t xml:space="preserve">To‘plam 88: </w:t>
      </w:r>
      <w:r>
        <w:rPr>
          <w:color w:val="4A6A85"/>
          <w:sz w:val="18"/>
        </w:rPr>
        <w:t>3 ta bo‘lim • 60–61-dars • o‘rtacha 3.23 (3-daraja) • 3.0 darajasida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Superlative shaklni yozing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To‘g‘ri variantni tanlang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</w:tbl>
    <w:p>
      <w:r>
        <w:rPr>
          <w:b/>
        </w:rPr>
        <w:t xml:space="preserve">To‘plam 89: </w:t>
      </w:r>
      <w:r>
        <w:rPr>
          <w:color w:val="4A6A85"/>
          <w:sz w:val="18"/>
        </w:rPr>
        <w:t>3 ta bo‘lim • 61-dars • o‘rtacha 3.33 (3-daraja) • 3.0 darajasida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Sifat otning oldidan keladi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A / An sifatdan oldin keladi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The, My, This ham sifatdan oldin turadi</w:t>
            </w:r>
          </w:p>
        </w:tc>
      </w:tr>
    </w:tbl>
    <w:p>
      <w:r>
        <w:rPr>
          <w:b/>
        </w:rPr>
        <w:t xml:space="preserve">To‘plam 90: </w:t>
      </w:r>
      <w:r>
        <w:rPr>
          <w:color w:val="4A6A85"/>
          <w:sz w:val="18"/>
        </w:rPr>
        <w:t>4 ta bo‘lim • 61-dars • o‘rtacha 2.67 (O'rta) • 3.0 uchun +1 ta bo‘lim (o‘rtacha 4.3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Sifat To Be dan keyin keladi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Sifat birlik va ko‘plikda o‘zgarmaydi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Ikki sifat bilan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So‘zlarni to‘g‘ri tartiblang</w:t>
            </w:r>
          </w:p>
        </w:tc>
      </w:tr>
    </w:tbl>
    <w:p>
      <w:r>
        <w:rPr>
          <w:b/>
        </w:rPr>
        <w:t xml:space="preserve">To‘plam 91: </w:t>
      </w:r>
      <w:r>
        <w:rPr>
          <w:color w:val="4A6A85"/>
          <w:sz w:val="18"/>
        </w:rPr>
        <w:t>7 ta bo‘lim • 61–62-dars • o‘rtacha 2.60 (O'rta) • 3.0 uchun +1 ta bo‘lim (o‘rtacha 5.8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A yoki An ni tanlang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And — va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But — lekin, ammo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Or — yoki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Bir gapni ikki fikrga ulaymiz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Qaysi bog‘lovchini tanlaymiz?</w:t>
            </w:r>
          </w:p>
        </w:tc>
      </w:tr>
    </w:tbl>
    <w:p>
      <w:r>
        <w:rPr>
          <w:b/>
        </w:rPr>
        <w:t xml:space="preserve">To‘plam 92: </w:t>
      </w:r>
      <w:r>
        <w:rPr>
          <w:color w:val="4A6A85"/>
          <w:sz w:val="18"/>
        </w:rPr>
        <w:t>11 ta bo‘lim • 62–63-dars • o‘rtacha 1.92 (Oson) • 3.0 uchun +2 ta bo‘lim (o‘rtacha 8.9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And, But yoki Or?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Ikki gapni bitta gapga birlashtiring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Because — chunki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So — shuning uchun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Bir vaziyatni ikki xil usulda aytamiz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Because va So ni birga ishlatish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Vergul haqida sodda eslatma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Because yoki So?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Ikki gapni birlashtiring</w:t>
            </w:r>
          </w:p>
        </w:tc>
      </w:tr>
    </w:tbl>
    <w:p>
      <w:r>
        <w:rPr>
          <w:b/>
        </w:rPr>
        <w:t xml:space="preserve">To‘plam 93: </w:t>
      </w:r>
      <w:r>
        <w:rPr>
          <w:color w:val="4A6A85"/>
          <w:sz w:val="18"/>
        </w:rPr>
        <w:t>3 ta bo‘lim • 64-dars • o‘rtacha 2.67 (O'rta) • 3.0 uchun +1 ta bo‘lim (o‘rtacha 4.0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Would Like + ot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Would Like + to + fe’l</w:t>
            </w:r>
          </w:p>
        </w:tc>
      </w:tr>
    </w:tbl>
    <w:p>
      <w:r>
        <w:rPr>
          <w:b/>
        </w:rPr>
        <w:t xml:space="preserve">To‘plam 94: </w:t>
      </w:r>
      <w:r>
        <w:rPr>
          <w:color w:val="4A6A85"/>
          <w:sz w:val="18"/>
        </w:rPr>
        <w:t>9 ta bo‘lim • 64–65-dars • o‘rtacha 2.50 (O'rta) • 3.0 uchun +1 ta bo‘lim (o‘rtacha 7.5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Would like barcha egalar bilan bir xil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Qisqa shakl: I’d like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Would you like...? — Taklif qilish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Taklifga javob berish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Want va Would Like farqi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Ko‘p uchraydigan xatolar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Ot yoki to + fe’l?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Muloyim gap tuzing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4.4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</w:tbl>
    <w:p>
      <w:r>
        <w:rPr>
          <w:b/>
        </w:rPr>
        <w:t xml:space="preserve">To‘plam 95: </w:t>
      </w:r>
      <w:r>
        <w:rPr>
          <w:color w:val="4A6A85"/>
          <w:sz w:val="18"/>
        </w:rPr>
        <w:t>12 ta bo‘lim • 65-dars • o‘rtacha 1.57 (Oson) • 3.0 uchun +3 ta bo‘lim (o‘rtacha 8.7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Vaqtni aniqlash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Present Simple — odatlar va umumiy haqiqatlar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Present Simple inkor va savol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Present Continuous — hozir davom etayotgan ish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Present Simple va Present Continuous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Past of To Be — Was / Were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Past Simple — o‘tgan zamondagi harakat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Muntazam fe’l: -ed qo‘shiladi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Irregular fe’l: shakli o‘zgaradi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Past Simple inkor va savol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Future — kelajak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Going to — oldindan qilingan reja</w:t>
            </w:r>
          </w:p>
        </w:tc>
      </w:tr>
    </w:tbl>
    <w:p>
      <w:r>
        <w:rPr>
          <w:b/>
        </w:rPr>
        <w:t xml:space="preserve">To‘plam 96: </w:t>
      </w:r>
      <w:r>
        <w:rPr>
          <w:color w:val="4A6A85"/>
          <w:sz w:val="18"/>
        </w:rPr>
        <w:t>3 ta bo‘lim • 65-dars • o‘rtacha 2.50 (O'rta) • 3.0 uchun +1 ta bo‘lim (o‘rtacha 4.5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Will — tezda qilingan qaror, va’da yoki taxmin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Qaysi zamonni tanlashni tekshiring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Zamonlar bo‘yicha mini-jadval</w:t>
            </w:r>
          </w:p>
        </w:tc>
      </w:tr>
    </w:tbl>
    <w:p>
      <w:r>
        <w:rPr>
          <w:b/>
        </w:rPr>
        <w:t xml:space="preserve">To‘plam 97: </w:t>
      </w:r>
      <w:r>
        <w:rPr>
          <w:color w:val="4A6A85"/>
          <w:sz w:val="18"/>
        </w:rPr>
        <w:t>12 ta bo‘lim • 65–67-dars • o‘rtacha 2.52 (O'rta) • 3.0 uchun +1 ta bo‘lim (o‘rtacha 8.8 qiyinlikda)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Zamonni aniqlang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To‘g‘ri shaklni tanlang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0 dan 10 gacha — poydevor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11 dan 20 gacha — maxsus so‘zlar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O‘nliklar: 20, 30... 100</w:t>
            </w:r>
          </w:p>
        </w:tc>
      </w:tr>
      <w:tr>
        <w:tc>
          <w:tcPr>
            <w:tcW w:type="dxa" w:w="907"/>
            <w:shd w:val="clear" w:color="auto" w:fill="8BC34A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21 dan 99 gacha — bitta qoida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Telefon raqam va 100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3.2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Sonlar bilan uchta tayyor savol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So‘z bilan yozing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0.3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Raqam bilan yozing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2.9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To‘g‘ri variantni tanlang</w:t>
            </w:r>
          </w:p>
        </w:tc>
      </w:tr>
    </w:tbl>
    <w:p>
      <w:r>
        <w:br w:type="page"/>
      </w:r>
    </w:p>
    <w:p>
      <w:pPr>
        <w:pStyle w:val="Heading1"/>
      </w:pPr>
      <w:r>
        <w:t>6. Xulosa</w:t>
      </w:r>
    </w:p>
    <w:p>
      <w:r>
        <w:t>• Barcha 745 ta bo‘lim 97 ta to‘plamga kiritildi, hech biri qoldirilmadi. Ketma-ketlik (dars 1→67 va dars ichidagi o‘quv tartibi) saqlangan.</w:t>
      </w:r>
    </w:p>
    <w:p>
      <w:r>
        <w:t>• 54 ta to‘plam 3.0±0.5 darajasida, yana 1 tasi 3.0±1.0 ichida. Qolgan 43 tasi past — ular dastlabki darslardagi oson material (1–43-darslar, o‘rtacha 1.3–2.5).</w:t>
      </w:r>
    </w:p>
    <w:p>
      <w:r>
        <w:t>• To‘plamlar darslararo: bir darsning bo‘limlari bir nechta to‘plamga bo‘linishi mumkin, lekin har bir to‘plam ichidagi tartib o‘quv tartibiga to‘g‘ri mos keladi.</w:t>
      </w:r>
    </w:p>
    <w:p>
      <w:r>
        <w:t>• Amaliy tavsiya: to‘plamlarni shu tartibda berish — oson qism (kirish) → 3-darajali asosiy qism → qiyinroq qism. Bu A1/A2 o‘quvchisi uchun tabiiy bosqichlar bo‘ladi.</w:t>
      </w:r>
    </w:p>
    <w:p>
      <w:r>
        <w:t>• To‘liq 3.0 darajasiga chiqish uchun 148 ta (8.0 qiyinlikda) yangi bo‘lim qo‘shish kerak — jadvalda har bir to‘plam uchun aniq soni ko‘rsatilgan.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