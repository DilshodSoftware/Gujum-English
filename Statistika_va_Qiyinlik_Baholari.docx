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GujumEnglish — Darslar statistikasi va qiyinlik baholari</w:t>
      </w:r>
    </w:p>
    <w:p>
      <w:pPr>
        <w:jc w:val="center"/>
      </w:pPr>
      <w:r>
        <w:rPr>
          <w:i/>
          <w:color w:val="4A6A85"/>
          <w:sz w:val="20"/>
        </w:rPr>
        <w:t>Nazariya darslari (67 ta) bo'limlar tahlili • 0–10 qiyinlik shkalasi</w:t>
      </w:r>
    </w:p>
    <w:p>
      <w:pPr>
        <w:pStyle w:val="Heading1"/>
      </w:pPr>
      <w:r>
        <w:t>1. Qiyinlik baholash metodologiyasi</w:t>
      </w:r>
    </w:p>
    <w:p>
      <w:r>
        <w:t>Har bir nazariya dars va uning bo'limlari quyidagi 5 mezon bo'yicha baholandi. Har bir mezon 0–10 ball beradi. Bo'limning umumiy balli — faqat o'sha bo'limga tegishli metriklar o'rtachasi (bo'sh metrik hisobga olinmaydi, aks holda lug'atga asoslangan bo'limlar noaniq pasayib ketardi).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Mezon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Nima o'lchanadi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Nima uchun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Lug'at hajmi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Bo'limdagi so'zlar soni (5 so'z = 1 ball)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Ko'p so'z = ko'p eslash, tez unutish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Grammatik konsept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og'ir qoida (reported speech=9, to be=1) + qoidalar soni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Murakkab grammatika = qiyin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Termin yuki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Og'ir terminlar soni (5+ og'irlikka ega atamalar)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Yangi termin tushunishni talab qiladi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Ma'lumot zichligi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Jadvat (+2.5) va ro'yxat (+1.5) soni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Jadval ma'lumotni yoyishni qiyinlashtiradi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Bo'lim hajmi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Matn uzunligi (350 belgi = 1 ball)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Uzoq bo'lim = ko'p o'qish, charchash</w:t>
            </w:r>
          </w:p>
        </w:tc>
      </w:tr>
    </w:tbl>
    <w:p/>
    <w:p>
      <w:r>
        <w:rPr>
          <w:b/>
        </w:rPr>
        <w:t xml:space="preserve">Dars darajasidagi ball: </w:t>
      </w:r>
      <w:r>
        <w:t>bo'limlar o'rtachasi × 45% + eng qiyin bo'lim × 55%. Bu shaklda bitta og'ir bo'lim darsni butunlay 'oson' deb ko'rsatmaydi.</w:t>
      </w:r>
    </w:p>
    <w:p>
      <w:r>
        <w:rPr>
          <w:b/>
        </w:rPr>
        <w:t xml:space="preserve">Ranglar: </w:t>
      </w:r>
      <w:r>
        <w:t>0–2 yashil (Oson) · 2–3.5 sariq (O'rta) · 3.5–5 to'q sariq (Qiyin) · 5+ qizil (Juda qiyin)</w:t>
      </w:r>
    </w:p>
    <w:p>
      <w:r>
        <w:br w:type="page"/>
      </w:r>
    </w:p>
    <w:p>
      <w:pPr>
        <w:pStyle w:val="Heading1"/>
      </w:pPr>
      <w:r>
        <w:t>2. Umumiy statistika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Ko'rsatkich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Qiymat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Nazariya darslar soni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Nazariya bo'limlari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745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Amaliyot darslari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Testlar (savolli)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Jami lug'at so'zlari (nazariyada)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1801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Jami namuna gaplari (nazariyada)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1132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Jami mashq elementi (nazariyada)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Jami mashq elementi (amaliyotda)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1412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Jami test savoli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1830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🔊 audio havolalari (nazariyada)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1814</w:t>
            </w:r>
          </w:p>
        </w:tc>
      </w:tr>
    </w:tbl>
    <w:p/>
    <w:p>
      <w:pPr>
        <w:pStyle w:val="Heading2"/>
      </w:pPr>
      <w:r>
        <w:t>2.1. Qiyinlik taqsimoti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Darslar darajasi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Soni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Foiz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2–3.5 (O'rta)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68%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3.5–5 (Qiyin)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28%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5+ (Juda qiyin)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Bo'limlar darajasi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Soni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Foiz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0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1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367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49%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2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149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3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14%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4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5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6 ball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Reyting</w:t>
            </w:r>
          </w:p>
        </w:tc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Darslar</w:t>
            </w:r>
          </w:p>
        </w:tc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Bo'limlar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Minimal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Mediana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Maksimal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6.6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O'rtacha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3.07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2.01</w:t>
            </w:r>
          </w:p>
        </w:tc>
      </w:tr>
    </w:tbl>
    <w:p>
      <w:r>
        <w:br w:type="page"/>
      </w:r>
    </w:p>
    <w:p>
      <w:pPr>
        <w:pStyle w:val="Heading1"/>
      </w:pPr>
      <w:r>
        <w:t>3. Darslar reytingi (qiyinlik bo'yicha)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Dars</w:t>
            </w:r>
          </w:p>
        </w:tc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Daraja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Eng qiyin bo'lim</w:t>
            </w:r>
          </w:p>
        </w:tc>
        <w:tc>
          <w:tcPr>
            <w:tcW w:type="dxa" w:w="79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Juda 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To‘g‘ri shaklni tanlang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Juda 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7. Mashqlar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muhim xulosalar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3. How Much? — Qancha?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Xatoni tuzating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Qiyin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6. Her: Object Pronoun yoki Possessive Adj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6. Mashqlar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3 — To‘g‘ri yoki noto‘g‘ri?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Muloyim gap tuzing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To‘g‘ri variantni tanlang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3 — Xatolarni tuzating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3. Where + Do / Does — harakat qayerda?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4. Can’t — qila olmayman / olmaydi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1. Did bilan savolga qisqa javob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To‘g‘ri javobni tanlang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Savolga Because bilan javob beri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To Be, Do yoki Does?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1. Ha yoki yo‘q bilan javob beriladigan 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So‘zlarni tartibga soling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Ikki gapni birlashtiring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Yordamchi so‘zni tanlang va fe’l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2. Did barcha egalar bilan bir xil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Savol so‘zini tanlang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Mashq 2 — To‘g‘ri fe’lni tanlang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O'rta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1. Alifbo misollarida uchraydigan so‘zlar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2.5</w:t>
            </w:r>
          </w:p>
        </w:tc>
      </w:tr>
    </w:tbl>
    <w:p>
      <w:r>
        <w:br w:type="page"/>
      </w:r>
    </w:p>
    <w:p>
      <w:pPr>
        <w:pStyle w:val="Heading1"/>
      </w:pPr>
      <w:r>
        <w:t>4. Eng qiyin va eng oson bo'limlar</w:t>
      </w:r>
    </w:p>
    <w:p>
      <w:pPr>
        <w:pStyle w:val="Heading2"/>
      </w:pPr>
      <w:r>
        <w:t>4.1. Eng qiyin 25 bo'lim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Dars</w:t>
            </w:r>
          </w:p>
        </w:tc>
        <w:tc>
          <w:tcPr>
            <w:tcW w:type="dxa" w:w="3685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Metriklar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6.6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7.8, grammatika 8.4, termin 7.5, hajm 2.525714285714286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2 — To‘g‘ri shaklni tanlang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8.4, termin 7.5, hajm 2.8714285714285714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9.6, grammatika 6.6, termin 2.5, hajm 2.9371428571428573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Eng muhim xulosalar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7.0, termin 5.0, hajm 3.6085714285714285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10, grammatika 1.8, hajm 3.4771428571428573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7.8, grammatika 7.6, termin 2.5, hajm 2.394285714285714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10, grammatika 1.8, hajm 3.2857142857142856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6.8, grammatika 5.6, hajm 2.2657142857142856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7. Mashqlar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5.4, hajm 4.16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6.6, grammatika 5.4, hajm 2.3857142857142857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6.6, termin 5.0, hajm 2.7142857142857144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5.6, grammatika 6.6, termin 5.0, hajm 1.8742857142857143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7.4, grammatika 7.0, termin 2.5, hajm 2.1742857142857144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6.4, grammatika 7.6, termin 2.5, hajm 2.177142857142857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9.2, grammatika 1.8, hajm 2.954285714285714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7.0, grammatika 4.6, hajm 2.2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3. How Much? — Qancha?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7.6, termin 5.0, hajm 1.282857142857143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7.0, grammatika 6.6, termin 2.5, hajm 2.4457142857142857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6.0, grammatika 7.2, termin 2.5, hajm 2.2657142857142856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3 — Xatoni to‘g‘rilang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8.0, termin 2.5, hajm 3.1228571428571428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3. Uncountable — sanalmaydigan otlar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7.6, termin 5.0, hajm 1.0142857142857142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2 — To‘g‘ri variantni tanlang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8.0, termin 2.5, hajm 3.0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lugat 5.6, grammatika 6.0, hajm 1.9257142857142857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6. “Whose?” — “Kimniki?” deb so‘rash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7.0, termin 5.0, hajm 1.0514285714285714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3 — Gapni to‘ldiring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grammatika 8.0, termin 2.5, hajm 2.782857142857143</w:t>
            </w:r>
          </w:p>
        </w:tc>
      </w:tr>
    </w:tbl>
    <w:p/>
    <w:p>
      <w:pPr>
        <w:pStyle w:val="Heading2"/>
      </w:pPr>
      <w:r>
        <w:t>4.2. Eng oson 25 bo'lim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Dars</w:t>
            </w:r>
          </w:p>
        </w:tc>
        <w:tc>
          <w:tcPr>
            <w:tcW w:type="dxa" w:w="3685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Metriklar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4. Will qachon ishlatiladi?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2. Was/Were bilan kimligini, holatini yoki j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1. Countable va Uncountable — sanaladigan va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10. Present Simple qaysi paytda ishlatiladi?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9. Qachon “The” ishlatmaymiz?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7. A/an qachon ishlatilmaydi?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7. To be bilan uch xil ma’lumot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3. Gapiruvchi va tinglovchi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5. PH, WH, CK va 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CK K tovushiga yaqin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0.08571428571428572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WH ko‘p so‘zda W ga yaqin o‘qiladi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0.08285714285714285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PH ko‘pincha F tovushini beradi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Qayerda edi?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0.24571428571428572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Kim yoki nima edi?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0.18857142857142858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 — undosh tovushdan oldin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0.2342857142857143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2. Odamlar, hayvonlar, narsalar va joylar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0.1742857142857143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2 — Raqam bilan yozing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0.34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Irregular fe’l: shakli o‘zgaradi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0.29428571428571426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Taxmin yoki fikr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0.34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Qanday edi?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0.29428571428571426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0.3057142857142857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Ko‘plikdagi ot bilan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0.29714285714285715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1 — Didn’t qo‘ying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0.44857142857142857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Mashq 2 — Inkor shakliga o‘tkazing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hajm 0.4228571428571429</w:t>
            </w:r>
          </w:p>
        </w:tc>
      </w:tr>
    </w:tbl>
    <w:p>
      <w:r>
        <w:br w:type="page"/>
      </w:r>
    </w:p>
    <w:p>
      <w:pPr>
        <w:pStyle w:val="Heading1"/>
      </w:pPr>
      <w:r>
        <w:t>5. Barcha darslar bo'limlari (batafsil)</w:t>
      </w:r>
    </w:p>
    <w:p>
      <w:pPr>
        <w:pStyle w:val="Heading2"/>
      </w:pPr>
      <w:r>
        <w:t>1-dars — umumiy ball: 2.0</w:t>
      </w:r>
    </w:p>
    <w:p>
      <w:r>
        <w:rPr>
          <w:color w:val="4A6A85"/>
          <w:sz w:val="17"/>
        </w:rPr>
        <w:t>Nazariya: 7 bo'lim, 46 so'z, 5 gap, 59 audio | Amaliyot: 5 mashq, 0 element | Test: 23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Alifbo misollarida uchraydigan so‘zlar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O‘zingizni tekshiring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Gaplarda ishlatiladigan so‘zlar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Odamlar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Narsalar va joylar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Hayvonlar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Odamlar, hayvonlar, narsalar va joylar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2-dars — umumiy ball: 3.5</w:t>
      </w:r>
    </w:p>
    <w:p>
      <w:r>
        <w:rPr>
          <w:color w:val="4A6A85"/>
          <w:sz w:val="17"/>
        </w:rPr>
        <w:t>Nazariya: 8 bo'lim, 35 so'z, 0 gap, 35 audio | Amaliyot: 7 mashq, 0 element | Test: 31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Mashqlar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Katta va kichik harflar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Harf nomi va so‘zdagi tovush — bir xil emas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Alifbo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Katta harf qachon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Harflarni bo‘lib mashq qilamiz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Ism va so‘zlarni harflab aytish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3-dars — umumiy ball: 3.2</w:t>
      </w:r>
    </w:p>
    <w:p>
      <w:r>
        <w:rPr>
          <w:color w:val="4A6A85"/>
          <w:sz w:val="17"/>
        </w:rPr>
        <w:t>Nazariya: 9 bo'lim, 20 so'z, 5 gap, 20 audio | Amaliyot: 6 mashq, 0 element | Test: 14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Mashqlar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Unli va undosh degani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Y unli tovush bersa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Beshta asosiy unli harf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Harf va tovushni aralashtirmaymiz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Qolgan harflar — undosh harflar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Y harfi: ba’zan unli, ba’zan undosh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Y undosh tovush bersa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4-dars — umumiy ball: 3.8</w:t>
      </w:r>
    </w:p>
    <w:p>
      <w:r>
        <w:rPr>
          <w:color w:val="4A6A85"/>
          <w:sz w:val="17"/>
        </w:rPr>
        <w:t>Nazariya: 8 bo'lim, 15 so'z, 13 gap, 15 audio | Amaliyot: 6 mashq, 0 element | Test: 15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Mashqlar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Harf nima? Tovush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Ikki harf birga bitta tovush berishi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Bitta C harfi — ikki xil tovush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Boshqa harflar ham o‘zgarishi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Yozilgan harf talaffuz qilinmasligi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Nega audio tinglash kerak?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5-dars — umumiy ball: 3.0</w:t>
      </w:r>
    </w:p>
    <w:p>
      <w:r>
        <w:rPr>
          <w:color w:val="4A6A85"/>
          <w:sz w:val="17"/>
        </w:rPr>
        <w:t>Nazariya: 14 bo'lim, 28 so'z, 27 gap, 28 audio | Amaliyot: 6 mashq, 0 element | Test: 19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Mashqlar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CH birikmasi va istisnolar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Ko‘p uchraydigan harf birikmalari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Harf birikmasi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TH tovushini qanday aytamiz?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Jarangli TH: tomoq titraydi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SH birikmasi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NG bitta burun tovushidek aytiladi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Jarangsiz TH: tomoq titramaydi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PH ko‘pincha F tovushini beradi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WH ko‘p so‘zda W ga yaqin o‘qiladi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CK K tovushiga yaqin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PH, WH, CK va 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6-dars — umumiy ball: 3.5</w:t>
      </w:r>
    </w:p>
    <w:p>
      <w:r>
        <w:rPr>
          <w:color w:val="4A6A85"/>
          <w:sz w:val="17"/>
        </w:rPr>
        <w:t>Nazariya: 11 bo'lim, 33 so'z, 29 gap, 33 audio | Amaliyot: 6 mashq, 0 element | Test: 20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Mashqlar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So‘z oxiridagi 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Silent letter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L harfi: could, would, should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Yozilishi va talaffuzi turlicha bo‘lishi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MB oxirida 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GH yoki GHT birikmasi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So‘z boshidagi K va W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Ayrim chet tillardan kirgan so‘zlardagi 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Ayrim so‘zlarda N jim bo‘ladi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7-dars — umumiy ball: 3.2</w:t>
      </w:r>
    </w:p>
    <w:p>
      <w:r>
        <w:rPr>
          <w:color w:val="4A6A85"/>
          <w:sz w:val="17"/>
        </w:rPr>
        <w:t>Nazariya: 12 bo'lim, 36 so'z, 11 gap, 36 audio | Amaliyot: 6 mashq, 0 element | Test: 21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Pronoun — olmosh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Noun va Pronounni ajrating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Subject pronouns — ega olmoshlari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Oddiy va atoqli otlar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Noun — ot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Ismni olmosh bilan almashtiring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Otni mos olmoshga almashtiramiz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olmoshni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Olmosh gapda qayerda keladi?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8-dars — umumiy ball: 2.8</w:t>
      </w:r>
    </w:p>
    <w:p>
      <w:r>
        <w:rPr>
          <w:color w:val="4A6A85"/>
          <w:sz w:val="17"/>
        </w:rPr>
        <w:t>Nazariya: 15 bo'lim, 36 so'z, 24 gap, 36 audio | Amaliyot: 9 mashq, 0 element | Test: 40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Ko‘plikda A / An ishlatilmaydi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4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Plural — ko‘plik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S, SH, CH, X bilan tugagan otlar: -es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Qoidaga bo‘ysunmaydigan ko‘pliklar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Undosh + Y: y → ies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Unli + Y: faqat -s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Singular — birlik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Ba’zi -f / -fe bilan tugagan otlar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Qoidalarni qisqa jadvalda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Ko‘plik shaklini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Son va ot bir-biriga mos bo‘lsin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Birlikmi yoki ko‘plikmi?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9-dars — umumiy ball: 3.1</w:t>
      </w:r>
    </w:p>
    <w:p>
      <w:r>
        <w:rPr>
          <w:color w:val="4A6A85"/>
          <w:sz w:val="17"/>
        </w:rPr>
        <w:t>Nazariya: 14 bo'lim, 24 so'z, 13 gap, 24 audio | Amaliyot: 6 mashq, 0 element | Test: 23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yoki noto‘g‘ri?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Subject pronoun gapda qayerda turadi?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Subject va pronoun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Yetti asosiy ega olmoshi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Ism yoki otni olmoshga almashtirish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To‘g‘ri olmoshni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He, She va It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We va They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Ismni olmoshga almashtiring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You — sen, siz yoki sizlar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I — men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Gapiruvchi va tinglovchi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10-dars — umumiy ball: 2.7</w:t>
      </w:r>
    </w:p>
    <w:p>
      <w:r>
        <w:rPr>
          <w:color w:val="4A6A85"/>
          <w:sz w:val="17"/>
        </w:rPr>
        <w:t>Nazariya: 16 bo'lim, 28 so'z, 26 gap, 28 audio | Amaliyot: 6 mashq, 32 element | Test: 32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Xatolarni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Kim yoki nima ekanini aytamiz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To‘liq va qisqa shakllar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To be nima uchun kerak?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To be ning uch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Ism bilan to be ni tanlaymiz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You, We va They bilan ARE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To be oddiy harakat fe’li emas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Am, Is yoki Are?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I bilan doimo AM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Qayerda ekanini aytamiz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He, She va It bilan IS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Qandayligini aytamiz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To be bilan uch xil ma’lumot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11-dars — umumiy ball: 2.8</w:t>
      </w:r>
    </w:p>
    <w:p>
      <w:r>
        <w:rPr>
          <w:color w:val="4A6A85"/>
          <w:sz w:val="17"/>
        </w:rPr>
        <w:t>Nazariya: 14 bo'lim, 26 so'z, 23 gap, 26 audio | Amaliyot: 7 mashq, 31 element | Test: 37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Qisqa javobni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So‘roq gap qanday tuziladi?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Savolga qisqa javob berish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Inkor gap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Am / Is / Are bilan not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Qisqartma shakllar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Darak, inkor va savolni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Ism bilan ham shu qoida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Not qayerga qo‘yiladi?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Barcha olmoshlar bilan savollar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Inkor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Savol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12-dars — umumiy ball: 3.8</w:t>
      </w:r>
    </w:p>
    <w:p>
      <w:r>
        <w:rPr>
          <w:color w:val="4A6A85"/>
          <w:sz w:val="17"/>
        </w:rPr>
        <w:t>Nazariya: 18 bo'lim, 48 so'z, 37 gap, 48 audio | Amaliyot: 7 mashq, 27 element | Test: 36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Article — artikl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A/an ot birikmasining boshida turadi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A/an qo‘ying yoki bo‘sh qoldiring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An — unli tovushdan oldin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A va An ni tanlashning oddiy qadamlari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A va An farqi harfga emas, tovushga bog‘liq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A/an kasb va kimlik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Birinchi marta va keyin yana aytish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Sanaladigan ot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Odatda sanalmaydigan ot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 / An qachon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 yoki An?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Ko‘plikdagi ot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 — undosh tovushdan oldin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A/an qachon ishlatilmaydi?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13-dars — umumiy ball: 3.8</w:t>
      </w:r>
    </w:p>
    <w:p>
      <w:r>
        <w:rPr>
          <w:color w:val="4A6A85"/>
          <w:sz w:val="17"/>
        </w:rPr>
        <w:t>Nazariya: 19 bo'lim, 18 so'z, 0 gap, 18 audio | Amaliyot: 7 mashq, 32 element | Test: 39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muhim xulosalar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A, An, The yoki bo‘sh joy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“The”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Birlikdagi otni yolg‘iz qoldirmaymiz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11. “The” tarjimada yo‘qolib qolishi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12. Tanlash uchun uchta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 / An va The: eng sodda farq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The birlik, ko‘plik va sanalmaydigan ot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Vaziyatdan qaysi narsa ekani ma’lum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Bir narsani ikkinchi marta aytganda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Avval oddiy so‘zlardan boshlaymiz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“The” sifat bilan ham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Umuman, barcha narsalar haqida gapirsak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Aynan qaysi narsalar ekani ma’lum bo‘lsa, “The” ishl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Odam ismlari oldidan odatda “The” qo‘yilmaydi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Xatoni topib to‘g‘rilang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Qachon “The” ishlatmaymiz?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14-dars — umumiy ball: 2.9</w:t>
      </w:r>
    </w:p>
    <w:p>
      <w:r>
        <w:rPr>
          <w:color w:val="4A6A85"/>
          <w:sz w:val="17"/>
        </w:rPr>
        <w:t>Nazariya: 14 bo'lim, 6 so'z, 0 gap, 6 audio | Amaliyot: 7 mashq, 26 element | Test: 31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This is / That is, These are / Those are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To‘rtta ko‘rsatish so‘zi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Ot oldidan yoki o‘zi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Those — uzoq va ko‘p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To‘g‘ri so‘zni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O‘zbekchadan inglizchaga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These — yaqin va ko‘p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So‘roq gaplar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This — yaqin va bitta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That — uzoq va bitta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Is yoki Are?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15-dars — umumiy ball: 3.1</w:t>
      </w:r>
    </w:p>
    <w:p>
      <w:r>
        <w:rPr>
          <w:color w:val="4A6A85"/>
          <w:sz w:val="17"/>
        </w:rPr>
        <w:t>Nazariya: 14 bo'lim, 21 so'z, 0 gap, 21 audio | Amaliyot: 7 mashq, 28 element | Test: 30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His va Her — uning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Barcha possessive adjectives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Mos so‘zni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Your — sening / sizning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Its — uning (hayvon yoki narsa)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Egalik so‘zi ot oldidan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My — mening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Our va Their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Xatoni to‘g‘rilang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Egaga mos possessive adjective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A / An egalik so‘zi bilan ishlatilmaydi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16-dars — umumiy ball: 3.0</w:t>
      </w:r>
    </w:p>
    <w:p>
      <w:r>
        <w:rPr>
          <w:color w:val="4A6A85"/>
          <w:sz w:val="17"/>
        </w:rPr>
        <w:t>Nazariya: 13 bo'lim, 16 so'z, 0 gap, 16 audio | Amaliyot: 7 mashq, 27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Ko‘plikdagi egalar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’s har doim egalikni bildirmaydi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Bitta odam yoki narsa egasi bo‘lsa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shaklni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Ko‘plik, ammo -s bilan tugamasa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Possessive ’s va my / your / his...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’s yoki s’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’s va egalik qilinayotgan narsa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Ma’noga mos shaklni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Apostrof qayerga qo‘yiladi?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17-dars — umumiy ball: 2.1</w:t>
      </w:r>
    </w:p>
    <w:p>
      <w:r>
        <w:rPr>
          <w:color w:val="4A6A85"/>
          <w:sz w:val="17"/>
        </w:rPr>
        <w:t>Nazariya: 14 bo'lim, 17 so'z, 0 gap, 17 audio | Amaliyot: 7 mashq, 32 element | Test: 38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Have yoki Has?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Savol: Do / Does ... have?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Ko‘plikdagi ega bilan Have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Inkor gap: Don’t have / Doesn’t have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Qisqa javoblar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Uch shaklni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He / She / It bilan Has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Inkor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4 — Qisqa javob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Do yoki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Have yoki Has?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Doesn’t dan keyin Have ishlatamiz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18-dars — umumiy ball: 3.6</w:t>
      </w:r>
    </w:p>
    <w:p>
      <w:r>
        <w:rPr>
          <w:color w:val="4A6A85"/>
          <w:sz w:val="17"/>
        </w:rPr>
        <w:t>Nazariya: 15 bo'lim, 15 so'z, 4 gap, 15 audio | Amaliyot: 7 mashq, 30 element | Test: 34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Eng qisqa xulosa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“Whose?” — “Kimniki?” deb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My va Mine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Barcha possessive pronouns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“Its” haqida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Possessive adjective va pronoun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His va Hers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Our / Ours va Their / Theirs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Otni takrorlamaslik uchun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Mos egalik olmoshini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Your va Yours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My yoki Mine kabi mos shaklni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My yoki Mine?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Apostrof qo‘shilmaydi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19-dars — umumiy ball: 2.7</w:t>
      </w:r>
    </w:p>
    <w:p>
      <w:r>
        <w:rPr>
          <w:color w:val="4A6A85"/>
          <w:sz w:val="17"/>
        </w:rPr>
        <w:t>Nazariya: 14 bo'lim, 34 so'z, 20 gap, 34 audio | Amaliyot: 8 mashq, 29 element | Test: 38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O‘zbekchadan inglizchaga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To be bilan hamma gap SVO bo‘lavermaydi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Subject va Object olmoshlari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Oddiy inglizcha gap qanday tuziladi?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Verb —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Subject — ega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Object — to‘ldiruvchi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Object har doim ham bo‘lavermaydi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Subject, Verb va Objectni toping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Gapni ranglar bilan ajratamiz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Gap tuzishni qadam-baqadam mashq qilamiz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So‘zlarni to‘g‘ri tartibga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Ingliz va o‘zbek tilidagi tartib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20-dars — umumiy ball: 3.5</w:t>
      </w:r>
    </w:p>
    <w:p>
      <w:r>
        <w:rPr>
          <w:color w:val="4A6A85"/>
          <w:sz w:val="17"/>
        </w:rPr>
        <w:t>Nazariya: 19 bo'lim, 57 so'z, 28 gap, 57 audio | Amaliyot: 6 mashq, 30 element | Test: 32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4 — So‘zlardan gap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Have va Be — alohida shakllar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Present Simple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Fe’lning oddiy shakli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Fe’lga -es qo‘shiladigan holatlar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Unli harf + Y: faqat -s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He / She / It bilan fe’lga -s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Undosh harf + Y: y → ies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11. He / She / It bilan fe’lni tekshirish yo‘li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12.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Avval darak gapni tushunamiz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Odat va takrorlanadigan 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Umumiy haqiqat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Qavsdagi fe’lni to‘g‘ri shaklda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 / You / We / They bilan fe’l o‘zgarmaydi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To‘g‘ri fe’lni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Xatolarni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10. Present Simple qaysi paytda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21-dars — umumiy ball: 3.6</w:t>
      </w:r>
    </w:p>
    <w:p>
      <w:r>
        <w:rPr>
          <w:color w:val="4A6A85"/>
          <w:sz w:val="17"/>
        </w:rPr>
        <w:t>Nazariya: 14 bo'lim, 56 so'z, 29 gap, 56 audio | Amaliyot: 6 mashq, 22 element | Test: 30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4 — So‘zlardan gap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Have va Be fe’llari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Unli harf + Y: faqat 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Undosh harf + Y: Y → IES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Eng ko‘p ishlatiladigan qoida: fe’l + 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S, SH, CH, X bilan tugasa: -ES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“U” haqida gapirganda nima o‘zgaradi?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He / She / It dan tashqari bitta ism ham shu qoid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Bu qoida faqat darak gapga tegishli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Qavsdagi fe’lni to‘g‘ri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Fe’lning to‘g‘ri shaklini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Xatolarni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22-dars — umumiy ball: 2.7</w:t>
      </w:r>
    </w:p>
    <w:p>
      <w:r>
        <w:rPr>
          <w:color w:val="4A6A85"/>
          <w:sz w:val="17"/>
        </w:rPr>
        <w:t>Nazariya: 13 bo'lim, 23 so'z, 12 gap, 23 audio | Amaliyot: 6 mashq, 30 element | Test: 30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Xatolarni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I / You / We / They bilan Don’t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To Be bilan adashtirmang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Don’t va Doesn’t nimani bildiradi?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To‘liq va qisqa shakllar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Darak va inkor shaklini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Inkor gap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He / She / It bilan Doesn’t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Doesn’t dan keyin fe’lga -s qo‘shmaymiz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Inkor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Don’t yoki Doesn’t?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23-dars — umumiy ball: 2.4</w:t>
      </w:r>
    </w:p>
    <w:p>
      <w:r>
        <w:rPr>
          <w:color w:val="4A6A85"/>
          <w:sz w:val="17"/>
        </w:rPr>
        <w:t>Nazariya: 9 bo'lim, 9 so'z, 8 gap, 9 audio | Amaliyot: 6 mashq, 24 element | Test: 28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Yordamchi so‘zni tanlang va fe’lni tekshir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Do / Does be fe’li bilan ishlamaydi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Do va Does kim bilan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Yordamchi DO bilan asosiy DO ni farqlaymiz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Juda qisqa eslab qolish jadvali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Do / Does nimaga yordam beradi?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Does bilan fe’lning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Do yoki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24-dars — umumiy ball: 2.6</w:t>
      </w:r>
    </w:p>
    <w:p>
      <w:r>
        <w:rPr>
          <w:color w:val="4A6A85"/>
          <w:sz w:val="17"/>
        </w:rPr>
        <w:t>Nazariya: 12 bo'lim, 31 so'z, 24 gap, 31 audio | Amaliyot: 6 mashq, 28 element | Test: 28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So‘zlarni savol tartibiga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Savol tuzish tartibini eslab qoling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Oddiy fe’l va To Be savollarini farqlaymiz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Do kimlar bilan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Does kim bilan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Does dan keyin fe’lga -s qo‘shmaymiz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Ism bilan savol tuzish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What, Where, When bilan savollar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Ha yoki yo‘q deb javob beriladigan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Do yoki Does 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25-dars — umumiy ball: 2.5</w:t>
      </w:r>
    </w:p>
    <w:p>
      <w:r>
        <w:rPr>
          <w:color w:val="4A6A85"/>
          <w:sz w:val="17"/>
        </w:rPr>
        <w:t>Nazariya: 10 bo'lim, 24 so'z, 17 gap, 24 audio | Amaliyot: 7 mashq, 30 element | Test: 30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javobni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To Be savollarining qisqa javobi boshqacha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Does bilan berilgan savolga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Qisqa javobni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Do bilan berilgan savolga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Qisqa javob va to‘liq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Savoldagi you javobda I ga o‘zgaradi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Ism yoki boshqa ega bilan qisqa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26-dars — umumiy ball: 3.8</w:t>
      </w:r>
    </w:p>
    <w:p>
      <w:r>
        <w:rPr>
          <w:color w:val="4A6A85"/>
          <w:sz w:val="17"/>
        </w:rPr>
        <w:t>Nazariya: 10 bo'lim, 35 so'z, 18 gap, 35 audio | Amaliyot: 6 mashq, 23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O‘zbekchadan inglizchaga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Oddiy fe’l bilan: ravish fe’ldan oldin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To Be bilan: ravish am/is/are dan keyin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Adverb of frequency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Tez-tezlik ravishlari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Ma’nosiga mos ravishni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Ravish joyida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Har kuni / haftada bir marta kabi iboralar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Ravishni to‘g‘ri joyga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27-dars — umumiy ball: 3.6</w:t>
      </w:r>
    </w:p>
    <w:p>
      <w:r>
        <w:rPr>
          <w:color w:val="4A6A85"/>
          <w:sz w:val="17"/>
        </w:rPr>
        <w:t>Nazariya: 12 bo'lim, 30 so'z, 22 gap, 30 audio | Amaliyot: 7 mashq, 28 element | Test: 33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Gapni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Hozir davom etayotgan 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Hozirgi paytni bildiradigan so‘zlar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To Be ni tashlab ketmang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Am / Is / Are ni egaga moslaymiz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Asosiy formula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Ko‘p fe’llarga -ing qo‘shamiz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Qisqa bir bo‘g‘inli ayrim fe’llarda oxirgi harf 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Oxiridagi E tushib qoladi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Am, Is yoki Are?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Fe’lga -ing qo‘shing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28-dars — umumiy ball: 3.9</w:t>
      </w:r>
    </w:p>
    <w:p>
      <w:r>
        <w:rPr>
          <w:color w:val="4A6A85"/>
          <w:sz w:val="17"/>
        </w:rPr>
        <w:t>Nazariya: 12 bo'lim, 32 so'z, 16 gap, 32 audio | Amaliyot: 6 mashq, 24 element | Test: 32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Xatoni to‘g‘rilang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Vaqt bildiradigan so‘zlar yordam beradi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Odat va hozirgi harakat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Ba’zi fe’llar odatda Present Simple da ishlatilad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Bir xil fe’l bilan taqqoslaymiz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Gap tuzilishidagi farq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Present Simple yoki Present Continuous?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Present Continuous ni eslaymiz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Qavsdagi fe’lni to‘g‘ri shaklda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Present Simple ni eslaymiz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29-dars — umumiy ball: 2.8</w:t>
      </w:r>
    </w:p>
    <w:p>
      <w:r>
        <w:rPr>
          <w:color w:val="4A6A85"/>
          <w:sz w:val="17"/>
        </w:rPr>
        <w:t>Nazariya: 7 bo'lim, 19 so'z, 18 gap, 19 audio | Amaliyot: 7 mashq, 31 element | Test: 31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Bo‘sh joyga mos savol so‘zini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Savol tuzishning ikki asosiy qolipi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Bu bo‘limdagi keyingi darslar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Question word nima qiladi?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Olti savol so‘zi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Savol so‘zini ma’nosi bilan moslang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30-dars — umumiy ball: 2.4</w:t>
      </w:r>
    </w:p>
    <w:p>
      <w:r>
        <w:rPr>
          <w:color w:val="4A6A85"/>
          <w:sz w:val="17"/>
        </w:rPr>
        <w:t>Nazariya: 9 bo'lim, 27 so'z, 20 gap, 27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So‘zlarni to‘g‘ri tartiblang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What is ...? — To Be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What — “Nima?”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What savoliga javob qanday bo‘ladi?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What do you ...? — Harakat haqida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What bilan ko‘p ishlatiladigan savollar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What bilan savolni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31-dars — umumiy ball: 2.6</w:t>
      </w:r>
    </w:p>
    <w:p>
      <w:r>
        <w:rPr>
          <w:color w:val="4A6A85"/>
          <w:sz w:val="17"/>
        </w:rPr>
        <w:t>Nazariya: 9 bo'lim, 24 so'z, 17 gap, 24 audio | Amaliyot: 6 mashq, 26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Where + Do / Does — harakat qayerda?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Do yoki Does ni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Where + To Be — qayerdaligini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At, In, On bilan joy aytish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Where do you go? — Qayerga borasiz?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Where savoliga qanday javob beramiz?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Where bilan savolni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32-dars — umumiy ball: 2.3</w:t>
      </w:r>
    </w:p>
    <w:p>
      <w:r>
        <w:rPr>
          <w:color w:val="4A6A85"/>
          <w:sz w:val="17"/>
        </w:rPr>
        <w:t>Nazariya: 9 bo'lim, 25 so'z, 20 gap, 25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Do/Does yoki yordamchi kerak emasmi?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Who is ...? — “U kim?”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Who do you ...? — Kimni?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Who savoliga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Who gapning egasi bo‘lsa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Who va What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Mos savol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33-dars — umumiy ball: 2.2</w:t>
      </w:r>
    </w:p>
    <w:p>
      <w:r>
        <w:rPr>
          <w:color w:val="4A6A85"/>
          <w:sz w:val="17"/>
        </w:rPr>
        <w:t>Nazariya: 8 bo'lim, 19 so'z, 19 gap, 19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Savol so‘zini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When + To Be — voqea qachon?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When + Do / Does — harakat qachon?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When savoliga vaqt bilan javob beramiz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When va Where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Do yoki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34-dars — umumiy ball: 2.5</w:t>
      </w:r>
    </w:p>
    <w:p>
      <w:r>
        <w:rPr>
          <w:color w:val="4A6A85"/>
          <w:sz w:val="17"/>
        </w:rPr>
        <w:t>Nazariya: 9 bo'lim, 21 so'z, 16 gap, 21 audio | Amaliyot: 6 mashq, 23 element | Test: 23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Savolga Because bilan javob bering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Because — “chunki”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Why — “Nega?”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To Be bilan Why savoli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Do / Does bilan Why savoli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To Be yoki Do /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What va Why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35-dars — umumiy ball: 2.8</w:t>
      </w:r>
    </w:p>
    <w:p>
      <w:r>
        <w:rPr>
          <w:color w:val="4A6A85"/>
          <w:sz w:val="17"/>
        </w:rPr>
        <w:t>Nazariya: 9 bo'lim, 21 so'z, 21 gap, 21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Savolga mos javobni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How keyingi darslarda boshqa so‘zlar bilan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How do you ...? — Ish qanday bajariladi?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How are you? — Ahvol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How + To Be — holat yoki sifat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How va What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Do, Does yoki To Be?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36-dars — umumiy ball: 2.5</w:t>
      </w:r>
    </w:p>
    <w:p>
      <w:r>
        <w:rPr>
          <w:color w:val="4A6A85"/>
          <w:sz w:val="17"/>
        </w:rPr>
        <w:t>Nazariya: 8 bo'lim, 23 so'z, 18 gap, 23 audio | Amaliyot: 6 mashq, 23 element | Test: 23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 Be, Do yoki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How long? — Qancha vaqt?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How old? — Necha yosh?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Yoshga javob berish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How long? — Qanchalik uzun?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How old yoki How long?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When va How long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37-dars — umumiy ball: 3.7</w:t>
      </w:r>
    </w:p>
    <w:p>
      <w:r>
        <w:rPr>
          <w:color w:val="4A6A85"/>
          <w:sz w:val="17"/>
        </w:rPr>
        <w:t>Nazariya: 13 bo'lim, 30 so'z, 23 gap, 30 audio | Amaliyot: 6 mashq, 21 element | Test: 21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How Much? — Qancha?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Savol so‘zini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Uncountable — odatda donalab sanalmaydi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How Many? — Nechta?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How Much? — Narxni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Do / Does bilan savol qolipi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Many va Much ni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Many yoki Much?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Do yoki Does?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Countable — donalab sanash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Countable va Uncountable — sanaladigan va sanalma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38-dars — umumiy ball: 2.5</w:t>
      </w:r>
    </w:p>
    <w:p>
      <w:r>
        <w:rPr>
          <w:color w:val="4A6A85"/>
          <w:sz w:val="17"/>
        </w:rPr>
        <w:t>Nazariya: 11 bo'lim, 28 so'z, 19 gap, 28 audio | Amaliyot: 6 mashq, 19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Darak gapni savolga aylantiring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There is va It is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There are — bir nechta narsa bor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Inkor: There isn’t / There aren’t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There is — bitta narsa bor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Savol: Is there? / Are there?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Is yoki Are?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Qisqa javoblar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Sanalmaydigan ot bilan There is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39-dars — umumiy ball: 2.6</w:t>
      </w:r>
    </w:p>
    <w:p>
      <w:r>
        <w:rPr>
          <w:color w:val="4A6A85"/>
          <w:sz w:val="17"/>
        </w:rPr>
        <w:t>Nazariya: 9 bo'lim, 19 so'z, 18 gap, 19 audio | Amaliyot: 6 mashq, 23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Can’t — qila olmayman / olmaydi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Gapni Can bilan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Can yoki Can’t?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Can yoki Can’t?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Can — qila olaman / oladi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Can dan keyin fe’lning oddiy shakli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Can barcha egalar bilan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40-dars — umumiy ball: 2.9</w:t>
      </w:r>
    </w:p>
    <w:p>
      <w:r>
        <w:rPr>
          <w:color w:val="4A6A85"/>
          <w:sz w:val="17"/>
        </w:rPr>
        <w:t>Nazariya: 10 bo'lim, 27 so'z, 19 gap, 27 audio | Amaliyot: 6 mashq, 22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Can yoki Can’t bilan javob bering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Can you...? — Iltimos qilish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Qobiliyat haqida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Qisqa javoblar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Can I...? — Ruxsat so‘rash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Can bilan savol tuzish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Iltimos yoki ruxsatga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Can dan keyin fe’l oddiy shaklda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Savolni to‘g‘ri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41-dars — umumiy ball: 3.5</w:t>
      </w:r>
    </w:p>
    <w:p>
      <w:r>
        <w:rPr>
          <w:color w:val="4A6A85"/>
          <w:sz w:val="17"/>
        </w:rPr>
        <w:t>Nazariya: 10 bo'lim, 34 so'z, 18 gap, 34 audio | Amaliyot: 6 mashq, 22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Buyruqni tarjima qiling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Buyruqning oddiy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Buyruq, savol va darak gap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Iltimosni muloyim qilish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Inkor buyruq: Don’t +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Sinfxonada ko‘p ishlatiladigan ko‘rsatmalar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Qadam-baqadam tuzamiz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Fe’ldan buyruq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42-dars — umumiy ball: 3.7</w:t>
      </w:r>
    </w:p>
    <w:p>
      <w:r>
        <w:rPr>
          <w:color w:val="4A6A85"/>
          <w:sz w:val="17"/>
        </w:rPr>
        <w:t>Nazariya: 11 bo'lim, 28 so'z, 17 gap, 28 audio | Amaliyot: 6 mashq, 20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O‘zbekchadan inglizchaga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Gapda qayerda ekanini qanday aytamiz?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Eng ko‘p ishlatiladigan joy predloglari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Where bilan savol beramiz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In — ichida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Mos predlogni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On va Under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Next to, Behind, In front of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Between va Near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43-dars — umumiy ball: 2.8</w:t>
      </w:r>
    </w:p>
    <w:p>
      <w:r>
        <w:rPr>
          <w:color w:val="4A6A85"/>
          <w:sz w:val="17"/>
        </w:rPr>
        <w:t>Nazariya: 9 bo'lim, 25 so'z, 23 gap, 25 audio | Amaliyot: 6 mashq, 17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Uchalasini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IN — oy, yil, fasl va kunning katta qismlari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AT — aniq soat va ayrim vaqtlar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ON — kun va sana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This / Next / Every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At, On yoki In?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44-dars — umumiy ball: 5.0</w:t>
      </w:r>
    </w:p>
    <w:p>
      <w:r>
        <w:rPr>
          <w:color w:val="4A6A85"/>
          <w:sz w:val="17"/>
        </w:rPr>
        <w:t>Nazariya: 10 bo'lim, 26 so'z, 21 gap, 26 audio | Amaliyot: 6 mashq, 22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shaklni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Uncountable — sanalmaydigan otlar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Countable va Uncountable farqini tekshirish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Countable yoki Uncountable?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Countable — sanaladigan otlar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Ba’zi otlar vaziyatga qarab farqlanishi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Birlikdagi sanaladigan otga aniqlovchi kerak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Miqdorni o‘lchov bilan sanash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45-dars — umumiy ball: 3.0</w:t>
      </w:r>
    </w:p>
    <w:p>
      <w:r>
        <w:rPr>
          <w:color w:val="4A6A85"/>
          <w:sz w:val="17"/>
        </w:rPr>
        <w:t>Nazariya: 10 bo'lim, 18 so'z, 17 gap, 18 audio | Amaliyot: 6 mashq, 22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Xatoni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Taklif va iltimosda Some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Some va Any ni yonma-yon taqqoslang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Some bilan qaysi otlar keladi?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Some — darak gaplarda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Some yoki Any?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Any — ko‘p savollarda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Any — inkor gaplarda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46-dars — umumiy ball: 3.5</w:t>
      </w:r>
    </w:p>
    <w:p>
      <w:r>
        <w:rPr>
          <w:color w:val="4A6A85"/>
          <w:sz w:val="17"/>
        </w:rPr>
        <w:t>Nazariya: 9 bo'lim, 18 so'z, 18 gap, 18 audio | Amaliyot: 6 mashq, 23 element | Test: 23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Xatoni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Darak, inkor va savolda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Many, Much yoki A Lot Of?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 Lot Of — ikkalasi bilan ishlaydi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Many — sanaladigan ko‘plik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Many va Much ni adashtirmang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Qoliplar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Much — sanalmaydigan ot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47-dars — umumiy ball: 3.4</w:t>
      </w:r>
    </w:p>
    <w:p>
      <w:r>
        <w:rPr>
          <w:color w:val="4A6A85"/>
          <w:sz w:val="17"/>
        </w:rPr>
        <w:t>Nazariya: 10 bo'lim, 23 so'z, 17 gap, 23 audio | Amaliyot: 6 mashq, 22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Her: Object Pronoun yoki Possessive Adjective?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Ismni olmosh bilan almashtiring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Object pronoun predlogdan keyin ham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Yetti Object Pronoun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Subject va Object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Ismni Object Pronoun bilan almashtiramiz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Object pronoun fe’ldan keyin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Mos Object Pronounni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48-dars — umumiy ball: 3.3</w:t>
      </w:r>
    </w:p>
    <w:p>
      <w:r>
        <w:rPr>
          <w:color w:val="4A6A85"/>
          <w:sz w:val="17"/>
        </w:rPr>
        <w:t>Nazariya: 11 bo'lim, 25 so'z, 21 gap, 25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Sifat nima haqida ma’lumot beradi?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Sifat am/is/are dan keyin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Sifat otning oldida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Sifat ko‘plikda o‘zgarmaydi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Qarama-qarshi ma’noli sifatlar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Ranglar va ko‘rinish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So‘zlarni to‘g‘ri tartiblang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Sifatlar bilan gapni kengaytiramiz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Sifatning ma’nosini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49-dars — umumiy ball: 2.5</w:t>
      </w:r>
    </w:p>
    <w:p>
      <w:r>
        <w:rPr>
          <w:color w:val="4A6A85"/>
          <w:sz w:val="17"/>
        </w:rPr>
        <w:t>Nazariya: 14 bo'lim, 26 so'z, 23 gap, 26 audio | Amaliyot: 6 mashq, 26 element | Test: 27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Savol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Was yoki Were?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Savol: Was/Were gap boshiga chiqadi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Inkor: Was Not / Were Not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Was/Were bilan Did ishlatmaymiz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Qisqa javoblar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O‘tgan vaqtni bildiradigan iboralar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Was yoki Were?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Inkor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Qanday edi?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Kim yoki nima edi?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Qayerda edi?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Was/Were bilan kimligini, holatini yoki joyini ay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50-dars — umumiy ball: 3.5</w:t>
      </w:r>
    </w:p>
    <w:p>
      <w:r>
        <w:rPr>
          <w:color w:val="4A6A85"/>
          <w:sz w:val="17"/>
        </w:rPr>
        <w:t>Nazariya: 13 bo'lim, 46 so'z, 29 gap, 46 audio | Amaliyot: 6 mashq, 21 element | Test: 29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Regular verb — muntazam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Xatoni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 xml:space="preserve">6. Qisqa fe’l oxiridagi undosh ikki marta yozilishi 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Ko‘p fe’llarga -ed qo‘shamiz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-ED qanday aytiladi?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Unli + Y: faqat -ed qo‘shiladi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Undosh + Y: Y → IED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Darak gap qolipi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Qavsdagi fe’lni to‘g‘ri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Fe’l oxiri E bilan tugasa: faqat -d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Kechagi yoki tugagan vaqt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Fe’lni Past Simple 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51-dars — umumiy ball: 2.6</w:t>
      </w:r>
    </w:p>
    <w:p>
      <w:r>
        <w:rPr>
          <w:color w:val="4A6A85"/>
          <w:sz w:val="17"/>
        </w:rPr>
        <w:t>Nazariya: 11 bo'lim, 32 so'z, 24 gap, 32 audio | Amaliyot: 6 mashq, 18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Barcha egalar bilan o‘tgan shakl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fe’lni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Ko‘p ishlatiladigan irregular verbs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Past Simple darak gap qolipi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Irregular verb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Irregular fe’llar bilan darak gaplar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Past of Be alohida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Qavsdagi fe’lni Past Simple 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O‘tgan zamon va vaqt iboralari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Past shaklini toping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52-dars — umumiy ball: 2.3</w:t>
      </w:r>
    </w:p>
    <w:p>
      <w:r>
        <w:rPr>
          <w:color w:val="4A6A85"/>
          <w:sz w:val="17"/>
        </w:rPr>
        <w:t>Nazariya: 10 bo'lim, 23 so'z, 14 gap, 23 audio | Amaliyot: 6 mashq, 26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Did barcha egalar bilan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Inkor shakliga o‘tkazing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Past of To Be bilan aralashtirmang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Did not va Didn’t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Did not / Didn’t nima?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Didn’t dan keyin fe’l oddiy shaklga qaytadi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O‘tgan zamon ko‘rsatkichlari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Didn’t qo‘ying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53-dars — umumiy ball: 2.2</w:t>
      </w:r>
    </w:p>
    <w:p>
      <w:r>
        <w:rPr>
          <w:color w:val="4A6A85"/>
          <w:sz w:val="17"/>
        </w:rPr>
        <w:t>Nazariya: 9 bo'lim, 16 so'z, 14 gap, 16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fe’lni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Was/Were yoki Did?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Bitta gapda ikkita “do” kelishi mumkin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Do — “qilmoq” fe’li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Did — yordamchi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Did barcha egalar bilan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Did yordamchi bo‘lsa, asosiy fe’l oddiy shaklda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Did yordamchimi yoki asosiy fe’lmi?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54-dars — umumiy ball: 2.5</w:t>
      </w:r>
    </w:p>
    <w:p>
      <w:r>
        <w:rPr>
          <w:color w:val="4A6A85"/>
          <w:sz w:val="17"/>
        </w:rPr>
        <w:t>Nazariya: 8 bo'lim, 16 so'z, 16 gap, 16 audio | Amaliyot: 6 mashq, 25 element | Test: 25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Ha yoki yo‘q bilan javob beriladigan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Did yoki Was/Were?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Past of To Be savollari boshqacha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Savolda fe’lning oddiy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Wh-question: What, Where, When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Savol belgisi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Darak gapni savolga aylantiring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55-dars — umumiy ball: 2.6</w:t>
      </w:r>
    </w:p>
    <w:p>
      <w:r>
        <w:rPr>
          <w:color w:val="4A6A85"/>
          <w:sz w:val="17"/>
        </w:rPr>
        <w:t>Nazariya: 8 bo'lim, 11 so'z, 11 gap, 11 audio | Amaliyot: 6 mashq, 24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Did bilan savolga qisqa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Qisqa javobni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Javobda subject pronounni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Was / Were savollarining qisqa javobi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Qisqa va to‘liq javob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Wh-question ga Yes/No bilan javob bermaymiz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Qisqa javobni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56-dars — umumiy ball: 2.5</w:t>
      </w:r>
    </w:p>
    <w:p>
      <w:r>
        <w:rPr>
          <w:color w:val="4A6A85"/>
          <w:sz w:val="17"/>
        </w:rPr>
        <w:t>Nazariya: 12 bo'lim, 27 so'z, 19 gap, 27 audio | Amaliyot: 6 mashq, 22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So‘zlarni tartibga soling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Am / Is / Are ni egaga moslash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Going to nimani bildiradi?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Asosiy formula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Inkor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Savol shakli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Darak, inkor va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Am, Is yoki Are?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Vaqtni bildiradigan iboralar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Going to dan keyin fe’l o‘zgarmaydi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57-dars — umumiy ball: 2.3</w:t>
      </w:r>
    </w:p>
    <w:p>
      <w:r>
        <w:rPr>
          <w:color w:val="4A6A85"/>
          <w:sz w:val="17"/>
        </w:rPr>
        <w:t>Nazariya: 12 bo'lim, 28 so'z, 25 gap, 28 audio | Amaliyot: 6 mashq, 22 element | Test: 24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Xatolarni tuzating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Will barcha egalar bilan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Qisqa shakllar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Inkor va savol shakllari bilan tanishuv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Will bilan darak gap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Will dan keyin oddiy fe’l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O‘tgan zamon va kelajakni farqlang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Will +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Hozir qabul qilingan qaror yoki va’da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Taxmin yoki fikr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Will qachon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58-dars — umumiy ball: 3.4</w:t>
      </w:r>
    </w:p>
    <w:p>
      <w:r>
        <w:rPr>
          <w:color w:val="4A6A85"/>
          <w:sz w:val="17"/>
        </w:rPr>
        <w:t>Nazariya: 10 bo'lim, 35 so'z, 12 gap, 35 audio | Amaliyot: 6 mashq, 22 element | Test: 22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Going to yoki Will qolipini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Vaziyatga mosini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Qoliplarni yonma-yon ko‘ramiz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Going to — oldindan qilingan reja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Ko‘rinib turgan dalilga asoslangan taxmin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Will — hozir qabul qilingan qaror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Bir xil vaziyatni ikki xil aytib ko‘ring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Will — va’da yoki fikrga asoslangan taxmin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59-dars — umumiy ball: 4.1</w:t>
      </w:r>
    </w:p>
    <w:p>
      <w:r>
        <w:rPr>
          <w:color w:val="4A6A85"/>
          <w:sz w:val="17"/>
        </w:rPr>
        <w:t>Nazariya: 11 bo'lim, 39 so'z, 18 gap, 39 audio | Amaliyot: 6 mashq, 19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Than bilan gapni to‘ldiring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Qiyoslashda Than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Uzun sifatlar bilan More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Qisqa sifatlarga -er qo‘shamiz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Undosh + Y: Y → IER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Qisqa unli + bitta undosh: oxirgi harf ikkilanadi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Muhim istisnolar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Bitta sifatga bitta qiyoslash usuli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Sifat oxiri E bilan tugasa: faqat 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Qiyosiy shaklni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60-dars — umumiy ball: 5.0</w:t>
      </w:r>
    </w:p>
    <w:p>
      <w:r>
        <w:rPr>
          <w:color w:val="4A6A85"/>
          <w:sz w:val="17"/>
        </w:rPr>
        <w:t>Nazariya: 11 bo'lim, 39 so'z, 20 gap, 39 audio | Amaliyot: 6 mashq, 21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Noto‘g‘ri shaklli sifatlar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Qisqa sifatlar: -est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Superlative bilan The ni unutmang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Uzun sifatlar: The Most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Undosh + Y: Y → IEST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Oxirgi undoshni ikki marta yozish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Sifat E bilan tugasa: -st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Superlative qachon ishlatiladi?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Superlative shaklni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61-dars — umumiy ball: 3.9</w:t>
      </w:r>
    </w:p>
    <w:p>
      <w:r>
        <w:rPr>
          <w:color w:val="4A6A85"/>
          <w:sz w:val="17"/>
        </w:rPr>
        <w:t>Nazariya: 9 bo'lim, 28 so'z, 25 gap, 28 audio | Amaliyot: 6 mashq, 23 element | Test: 25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A yoki An 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Sifat To Be dan keyin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A / An sifatdan oldin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Sifat otning oldidan keladi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The, My, This ham sifatdan oldin turadi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Ikki sifat bilan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Sifat birlik va ko‘plikda o‘zgarmaydi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So‘zlarni to‘g‘ri tartiblang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62-dars — umumiy ball: 3.8</w:t>
      </w:r>
    </w:p>
    <w:p>
      <w:r>
        <w:rPr>
          <w:color w:val="4A6A85"/>
          <w:sz w:val="17"/>
        </w:rPr>
        <w:t>Nazariya: 8 bo'lim, 37 so'z, 15 gap, 37 audio | Amaliyot: 6 mashq, 18 element | Test: 21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Ikki gapni bitta gapga birlashtiring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And — va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And, But yoki Or?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Or — yoki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Bir gapni ikki fikrga ulaymiz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But — lekin, ammo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Qaysi bog‘lovchini tanlaymiz?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63-dars — umumiy ball: 2.5</w:t>
      </w:r>
    </w:p>
    <w:p>
      <w:r>
        <w:rPr>
          <w:color w:val="4A6A85"/>
          <w:sz w:val="17"/>
        </w:rPr>
        <w:t>Nazariya: 9 bo'lim, 21 so'z, 11 gap, 21 audio | Amaliyot: 6 mashq, 17 element | Test: 19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Ikki gapni birlashtiring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Because — chunki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Because va So ni birga ishlatish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So — shuning uchun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Bir vaziyatni ikki xil usulda aytamiz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Vergul haqida sodda eslatma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Because yoki So?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64-dars — umumiy ball: 3.1</w:t>
      </w:r>
    </w:p>
    <w:p>
      <w:r>
        <w:rPr>
          <w:color w:val="4A6A85"/>
          <w:sz w:val="17"/>
        </w:rPr>
        <w:t>Nazariya: 11 bo'lim, 21 so'z, 20 gap, 21 audio | Amaliyot: 7 mashq, 23 element | Test: 26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Muloyim gap tuzing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Qisqa shakl: I’d like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Would Like + to + fe’l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Want va Would Like farqi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Would you like...? — Taklif qilish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Ot yoki to + fe’l?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Would Like + ot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Taklifga javob berish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Ko‘p uchraydigan xatolar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Would like barcha egalar bilan bir xil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65-dars — umumiy ball: 3.4</w:t>
      </w:r>
    </w:p>
    <w:p>
      <w:r>
        <w:rPr>
          <w:color w:val="4A6A85"/>
          <w:sz w:val="17"/>
        </w:rPr>
        <w:t>Nazariya: 18 bo'lim, 43 so'z, 31 gap, 43 audio | Amaliyot: 8 mashq, 42 element | Test: 42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Zamonni aniqlang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Present Simple va Present Continuous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8. Qaysi zamonni tanlashni tekshiring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9. Zamonlar bo‘yicha mini-jadval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To‘g‘ri shaklni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7. Future — kelajak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Vaqtni aniqlash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Present Continuous — hozir davom etayotgan ish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Present Simple — odatlar va umumiy haqiqatlar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Past of To Be — Was / Were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Present Simple inkor va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Past Simple inkor va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Going to — oldindan qilingan reja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Past Simple — o‘tgan zamondagi harakat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Muntazam fe’l: -ed qo‘shiladi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Will — tezda qilingan qaror, va’da yoki taxmin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Irregular fe’l: shakli o‘zgaradi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67-dars — umumiy ball: 3.1</w:t>
      </w:r>
    </w:p>
    <w:p>
      <w:r>
        <w:rPr>
          <w:color w:val="4A6A85"/>
          <w:sz w:val="17"/>
        </w:rPr>
        <w:t>Nazariya: 10 bo'lim, 34 so'z, 14 gap, 34 audio | Amaliyot: 6 mashq, 30 element | Test: 33 savol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Ball</w:t>
            </w:r>
          </w:p>
        </w:tc>
        <w:tc>
          <w:tcPr>
            <w:tcW w:type="dxa" w:w="4252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Bo'lim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So'z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Mashq el.</w:t>
            </w:r>
          </w:p>
        </w:tc>
        <w:tc>
          <w:tcPr>
            <w:tcW w:type="dxa" w:w="850"/>
            <w:shd w:val="clear" w:color="auto" w:fill="2E7EA3"/>
          </w:tcPr>
          <w:p>
            <w:r/>
            <w:r>
              <w:rPr>
                <w:b/>
                <w:color w:val="FFFFFF"/>
                <w:sz w:val="18"/>
              </w:rPr>
              <w:t>Audio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Dars lug‘ati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5. Telefon raqam va 100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6. Sonlar bilan uchta tayyor savol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3 — To‘g‘ri variantni tanlang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 0 dan 10 gacha — poydevor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2. 11 dan 20 gacha — maxsus so‘zlar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3. O‘nliklar: 20, 30... 100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4. 21 dan 99 gacha — bitta qoida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1 — So‘z bilan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Mashq 2 — Raqam bilan yozing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6. Xulosa va tavsiyalar</w:t>
      </w:r>
    </w:p>
    <w:p>
      <w:r>
        <w:t>• Eng qiyin darslar (2, 4, 6, 12, 13, 18, 20, 21, 26, 27, 28, 37, 41, 42, 44, 46, 50, 59, 60, 61, 62): qiyin grammatika (countable/uncountable, qisqa sifatlar, taqqoslash, to'g'ri shakl tanlash) birlashtirilgan. Bu darslarga ko'proq vaqt va takrorlash tavsiya etiladi.</w:t>
      </w:r>
    </w:p>
    <w:p>
      <w:r>
        <w:t>• Eng oson darslar (1, 17, 23, 30, 32, 33, 52, 53, 57): asosan lug'at va alphabet mavzulari — o'z-o'zidan tez o'zlashtiriladi.</w:t>
      </w:r>
    </w:p>
    <w:p>
      <w:r>
        <w:t>• Darslar orasidagi qiyinlik farqi katta (2.0 → 5.0). Sabab: ba'zi darslarda lug'at alohida bo'lim sifatida berilgan (ko'p so'z = yuqori ball), ba'zilari esa nazariya ichiga yoyilgan. Bu mualliflik uslubidagi farq — o'quvchi uchun bir dars boshqasidan og'ir tuyulishi mumkin.</w:t>
      </w:r>
    </w:p>
    <w:p>
      <w:r>
        <w:t>• Bo'limlarning 453 tasi lug'at/mashq elementi bo'lmagan qoida-tushuntirish bo'limlari (0 ball). Ularni o'zgartirish kerak emas — ular ma'lumot beradi, lekin o'rganiladigan fakt emas.</w:t>
      </w:r>
    </w:p>
    <w:p>
      <w:r>
        <w:t>• Test savollari soni barcha darslarda deyarli bir xil (19–42). Bu yaxshi tenglik: bir dars oson bo'lsa ham, mustaqil test shu qiyinlikni o'lchaydi.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